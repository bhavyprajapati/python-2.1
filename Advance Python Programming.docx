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E0CE" w14:textId="2917E143" w:rsidR="00F341FB" w:rsidRDefault="00791ACC" w:rsidP="001E2643">
      <w:pPr>
        <w:pStyle w:val="Title"/>
        <w:jc w:val="center"/>
      </w:pPr>
      <w:r>
        <w:t>Adv</w:t>
      </w:r>
      <w:r w:rsidR="00821A28">
        <w:t>a</w:t>
      </w:r>
      <w:r>
        <w:t>nce</w:t>
      </w:r>
      <w:r w:rsidR="00821A28">
        <w:t xml:space="preserve"> </w:t>
      </w:r>
      <w:r w:rsidR="00632341">
        <w:t>Python</w:t>
      </w:r>
      <w:r w:rsidR="00821A28">
        <w:t xml:space="preserve"> Program</w:t>
      </w:r>
      <w:r w:rsidR="003A1DB7">
        <w:t>m</w:t>
      </w:r>
      <w:r w:rsidR="00821A28">
        <w:t>ing</w:t>
      </w:r>
    </w:p>
    <w:p w14:paraId="3FAC8ED8" w14:textId="77777777" w:rsidR="00BF1888" w:rsidRPr="00BF1888" w:rsidRDefault="00BF1888" w:rsidP="001E2643">
      <w:pPr>
        <w:pStyle w:val="Heading3"/>
        <w:rPr>
          <w:color w:val="365F91" w:themeColor="accent1" w:themeShade="BF"/>
          <w:sz w:val="28"/>
          <w:szCs w:val="28"/>
        </w:rPr>
      </w:pPr>
      <w:r w:rsidRPr="00BF1888">
        <w:rPr>
          <w:color w:val="365F91" w:themeColor="accent1" w:themeShade="BF"/>
          <w:sz w:val="28"/>
          <w:szCs w:val="28"/>
        </w:rPr>
        <w:t>1. Printing on Screen</w:t>
      </w:r>
    </w:p>
    <w:p w14:paraId="360B0D0E" w14:textId="77777777" w:rsidR="00C411D0" w:rsidRDefault="001E2643" w:rsidP="00C411D0">
      <w:pPr>
        <w:pStyle w:val="Heading3"/>
      </w:pPr>
      <w:r>
        <w:rPr>
          <w:rStyle w:val="Strong"/>
          <w:b/>
          <w:bCs/>
        </w:rPr>
        <w:t xml:space="preserve">1.1 </w:t>
      </w:r>
      <w:r w:rsidR="00C411D0">
        <w:t xml:space="preserve">Introduction to the print() function in Python. </w:t>
      </w:r>
    </w:p>
    <w:p w14:paraId="7CCCD70A" w14:textId="77777777" w:rsidR="000A6698" w:rsidRDefault="000A6698" w:rsidP="000A6698">
      <w:pPr>
        <w:pStyle w:val="NormalWeb"/>
      </w:pPr>
      <w:r>
        <w:rPr>
          <w:rFonts w:hAnsi="Symbol"/>
        </w:rPr>
        <w:t></w:t>
      </w:r>
      <w:r>
        <w:t xml:space="preserve">  The </w:t>
      </w:r>
      <w:r>
        <w:rPr>
          <w:rStyle w:val="HTMLCode"/>
        </w:rPr>
        <w:t>print()</w:t>
      </w:r>
      <w:r>
        <w:t xml:space="preserve"> function is used to display output on the screen in Python.</w:t>
      </w:r>
    </w:p>
    <w:p w14:paraId="5962A4B9" w14:textId="77777777" w:rsidR="000A6698" w:rsidRDefault="000A6698" w:rsidP="000A6698">
      <w:pPr>
        <w:pStyle w:val="NormalWeb"/>
      </w:pPr>
      <w:r>
        <w:rPr>
          <w:rFonts w:hAnsi="Symbol"/>
        </w:rPr>
        <w:t></w:t>
      </w:r>
      <w:r>
        <w:t xml:space="preserve">  It can print strings, numbers, variables, and even the results of expressions.</w:t>
      </w:r>
    </w:p>
    <w:p w14:paraId="3856446B" w14:textId="77777777" w:rsidR="000A6698" w:rsidRDefault="000A6698" w:rsidP="000A6698">
      <w:pPr>
        <w:pStyle w:val="NormalWeb"/>
      </w:pPr>
      <w:r>
        <w:rPr>
          <w:rFonts w:hAnsi="Symbol"/>
        </w:rPr>
        <w:t></w:t>
      </w:r>
      <w:r>
        <w:t xml:space="preserve">  Syntax:</w:t>
      </w:r>
    </w:p>
    <w:p w14:paraId="608B9655" w14:textId="77777777" w:rsidR="000A6698" w:rsidRDefault="000A6698" w:rsidP="000A6698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 xml:space="preserve">(object1, object2, ..., </w:t>
      </w:r>
      <w:proofErr w:type="spellStart"/>
      <w:r>
        <w:rPr>
          <w:rStyle w:val="HTMLCode"/>
        </w:rPr>
        <w:t>sep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' '</w:t>
      </w:r>
      <w:r>
        <w:rPr>
          <w:rStyle w:val="HTMLCode"/>
        </w:rPr>
        <w:t>, end=</w:t>
      </w:r>
      <w:r>
        <w:rPr>
          <w:rStyle w:val="hljs-string"/>
          <w:rFonts w:eastAsiaTheme="majorEastAsia"/>
        </w:rPr>
        <w:t>'\n'</w:t>
      </w:r>
      <w:r>
        <w:rPr>
          <w:rStyle w:val="HTMLCode"/>
        </w:rPr>
        <w:t>)</w:t>
      </w:r>
    </w:p>
    <w:p w14:paraId="6613366F" w14:textId="77777777" w:rsidR="000A6698" w:rsidRDefault="000A6698" w:rsidP="000A669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Parameters:</w:t>
      </w:r>
    </w:p>
    <w:p w14:paraId="0A1C2E53" w14:textId="77777777" w:rsidR="000A6698" w:rsidRDefault="000A6698" w:rsidP="00347DFA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sep</w:t>
      </w:r>
      <w:proofErr w:type="spellEnd"/>
      <w:r>
        <w:t xml:space="preserve"> → Defines the separator between objects (default is a space </w:t>
      </w:r>
      <w:r>
        <w:rPr>
          <w:rStyle w:val="HTMLCode"/>
        </w:rPr>
        <w:t>' '</w:t>
      </w:r>
      <w:r>
        <w:t>).</w:t>
      </w:r>
    </w:p>
    <w:p w14:paraId="7629CC23" w14:textId="77777777" w:rsidR="000A6698" w:rsidRDefault="000A6698" w:rsidP="00347DFA">
      <w:pPr>
        <w:pStyle w:val="NormalWeb"/>
        <w:numPr>
          <w:ilvl w:val="0"/>
          <w:numId w:val="18"/>
        </w:numPr>
      </w:pPr>
      <w:r>
        <w:rPr>
          <w:rStyle w:val="HTMLCode"/>
        </w:rPr>
        <w:t>end</w:t>
      </w:r>
      <w:r>
        <w:t xml:space="preserve"> → Defines what to print at the end (default is a newline </w:t>
      </w:r>
      <w:r>
        <w:rPr>
          <w:rStyle w:val="HTMLCode"/>
        </w:rPr>
        <w:t>'\n'</w:t>
      </w:r>
      <w:r>
        <w:t>).</w:t>
      </w:r>
    </w:p>
    <w:p w14:paraId="3C895E70" w14:textId="77777777" w:rsidR="000A6698" w:rsidRDefault="000A6698" w:rsidP="000A6698">
      <w:pPr>
        <w:pStyle w:val="NormalWeb"/>
      </w:pPr>
      <w:r>
        <w:rPr>
          <w:rFonts w:hAnsi="Symbol"/>
        </w:rPr>
        <w:t></w:t>
      </w:r>
      <w:r>
        <w:t xml:space="preserve">  Example:</w:t>
      </w:r>
    </w:p>
    <w:p w14:paraId="7CF8D51C" w14:textId="77777777" w:rsidR="000A6698" w:rsidRDefault="000A6698" w:rsidP="000A6698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"Hello"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"World"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sep</w:t>
      </w:r>
      <w:proofErr w:type="spellEnd"/>
      <w:r>
        <w:rPr>
          <w:rStyle w:val="HTMLCode"/>
        </w:rPr>
        <w:t>=</w:t>
      </w:r>
      <w:r>
        <w:rPr>
          <w:rStyle w:val="hljs-string"/>
          <w:rFonts w:eastAsiaTheme="majorEastAsia"/>
        </w:rPr>
        <w:t>'-'</w:t>
      </w:r>
      <w:r>
        <w:rPr>
          <w:rStyle w:val="HTMLCode"/>
        </w:rPr>
        <w:t>, end=</w:t>
      </w:r>
      <w:r>
        <w:rPr>
          <w:rStyle w:val="hljs-string"/>
          <w:rFonts w:eastAsiaTheme="majorEastAsia"/>
        </w:rPr>
        <w:t>'!'</w:t>
      </w:r>
      <w:r>
        <w:rPr>
          <w:rStyle w:val="HTMLCode"/>
        </w:rPr>
        <w:t>)</w:t>
      </w:r>
    </w:p>
    <w:p w14:paraId="71149EFC" w14:textId="77777777" w:rsidR="000A6698" w:rsidRDefault="000A6698" w:rsidP="000A6698">
      <w:pPr>
        <w:pStyle w:val="NormalWeb"/>
      </w:pPr>
      <w:r>
        <w:rPr>
          <w:rStyle w:val="Strong"/>
          <w:rFonts w:eastAsiaTheme="majorEastAsia"/>
        </w:rPr>
        <w:t>Output:</w:t>
      </w:r>
    </w:p>
    <w:p w14:paraId="3F2427A7" w14:textId="77777777" w:rsidR="000A6698" w:rsidRDefault="000A6698" w:rsidP="000A6698">
      <w:pPr>
        <w:pStyle w:val="HTMLPreformatted"/>
      </w:pPr>
      <w:r>
        <w:rPr>
          <w:rStyle w:val="HTMLCode"/>
        </w:rPr>
        <w:t>Hello-World!</w:t>
      </w:r>
    </w:p>
    <w:p w14:paraId="6185999E" w14:textId="77777777" w:rsidR="001E2643" w:rsidRDefault="00347DFA" w:rsidP="001E2643">
      <w:r>
        <w:pict w14:anchorId="0D60A4ED">
          <v:rect id="_x0000_i1025" style="width:0;height:1.5pt" o:hralign="center" o:hrstd="t" o:hr="t" fillcolor="#a0a0a0" stroked="f"/>
        </w:pict>
      </w:r>
    </w:p>
    <w:p w14:paraId="6EC7A63E" w14:textId="77777777" w:rsidR="00957542" w:rsidRDefault="001E2643" w:rsidP="00957542">
      <w:pPr>
        <w:pStyle w:val="Heading3"/>
      </w:pPr>
      <w:r>
        <w:rPr>
          <w:rStyle w:val="Strong"/>
          <w:b/>
          <w:bCs/>
        </w:rPr>
        <w:t xml:space="preserve">1.2 </w:t>
      </w:r>
      <w:r w:rsidR="00957542">
        <w:t xml:space="preserve">Formatting outputs using f-strings and format(). </w:t>
      </w:r>
    </w:p>
    <w:p w14:paraId="7B9D3D69" w14:textId="77777777" w:rsidR="00851BE2" w:rsidRDefault="00851BE2" w:rsidP="00347DFA">
      <w:pPr>
        <w:pStyle w:val="NormalWeb"/>
        <w:numPr>
          <w:ilvl w:val="0"/>
          <w:numId w:val="19"/>
        </w:numPr>
      </w:pPr>
      <w:r>
        <w:t>Formatting helps in displaying variables or expressions neatly within text.</w:t>
      </w:r>
    </w:p>
    <w:p w14:paraId="5A49D157" w14:textId="77777777" w:rsidR="00851BE2" w:rsidRDefault="00851BE2" w:rsidP="00851BE2">
      <w:pPr>
        <w:pStyle w:val="Heading5"/>
      </w:pPr>
      <w:r>
        <w:rPr>
          <w:rStyle w:val="Strong"/>
          <w:b w:val="0"/>
          <w:bCs w:val="0"/>
        </w:rPr>
        <w:t>1. Using f-Strings (Python 3.6+)</w:t>
      </w:r>
    </w:p>
    <w:p w14:paraId="5CF0DB88" w14:textId="77777777" w:rsidR="00851BE2" w:rsidRDefault="00851BE2" w:rsidP="00347DFA">
      <w:pPr>
        <w:pStyle w:val="NormalWeb"/>
        <w:numPr>
          <w:ilvl w:val="0"/>
          <w:numId w:val="20"/>
        </w:numPr>
      </w:pPr>
      <w:r>
        <w:t>f-strings provide an easy and readable way to embed expressions inside string literals.</w:t>
      </w:r>
    </w:p>
    <w:p w14:paraId="1F22E3F3" w14:textId="77777777" w:rsidR="00851BE2" w:rsidRDefault="00851BE2" w:rsidP="00347DFA">
      <w:pPr>
        <w:pStyle w:val="NormalWeb"/>
        <w:numPr>
          <w:ilvl w:val="0"/>
          <w:numId w:val="20"/>
        </w:numPr>
      </w:pPr>
      <w:r>
        <w:t>Syntax:</w:t>
      </w:r>
    </w:p>
    <w:p w14:paraId="188F9834" w14:textId="77777777" w:rsidR="00851BE2" w:rsidRDefault="00851BE2" w:rsidP="00347DFA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name = </w:t>
      </w:r>
      <w:r>
        <w:rPr>
          <w:rStyle w:val="hljs-string"/>
          <w:rFonts w:eastAsiaTheme="majorEastAsia"/>
        </w:rPr>
        <w:t>"Bhavy"</w:t>
      </w:r>
    </w:p>
    <w:p w14:paraId="57CEBBD6" w14:textId="77777777" w:rsidR="00851BE2" w:rsidRDefault="00851BE2" w:rsidP="00347DFA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age = </w:t>
      </w:r>
      <w:r>
        <w:rPr>
          <w:rStyle w:val="hljs-number"/>
        </w:rPr>
        <w:t>21</w:t>
      </w:r>
    </w:p>
    <w:p w14:paraId="3108DC61" w14:textId="77777777" w:rsidR="00851BE2" w:rsidRDefault="00851BE2" w:rsidP="00347DFA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string"/>
          <w:rFonts w:eastAsiaTheme="majorEastAsia"/>
        </w:rPr>
        <w:t>f"My</w:t>
      </w:r>
      <w:proofErr w:type="spellEnd"/>
      <w:r>
        <w:rPr>
          <w:rStyle w:val="hljs-string"/>
          <w:rFonts w:eastAsiaTheme="majorEastAsia"/>
        </w:rPr>
        <w:t xml:space="preserve"> name is </w:t>
      </w:r>
      <w:r>
        <w:rPr>
          <w:rStyle w:val="hljs-subst"/>
        </w:rPr>
        <w:t>{name}</w:t>
      </w:r>
      <w:r>
        <w:rPr>
          <w:rStyle w:val="HTMLCode"/>
          <w:rFonts w:eastAsiaTheme="majorEastAsia"/>
        </w:rPr>
        <w:t xml:space="preserve"> and I am </w:t>
      </w:r>
      <w:r>
        <w:rPr>
          <w:rStyle w:val="hljs-subst"/>
        </w:rPr>
        <w:t>{age}</w:t>
      </w:r>
      <w:r>
        <w:rPr>
          <w:rStyle w:val="HTMLCode"/>
          <w:rFonts w:eastAsiaTheme="majorEastAsia"/>
        </w:rPr>
        <w:t xml:space="preserve"> years old.")</w:t>
      </w:r>
    </w:p>
    <w:p w14:paraId="3BFB54B3" w14:textId="77777777" w:rsidR="00851BE2" w:rsidRDefault="00851BE2" w:rsidP="00851BE2">
      <w:pPr>
        <w:pStyle w:val="NormalWeb"/>
        <w:ind w:left="720"/>
      </w:pPr>
      <w:r>
        <w:rPr>
          <w:rStyle w:val="Strong"/>
        </w:rPr>
        <w:t>Output:</w:t>
      </w:r>
    </w:p>
    <w:p w14:paraId="33ED1A3D" w14:textId="77777777" w:rsidR="00851BE2" w:rsidRDefault="00851BE2" w:rsidP="00851BE2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My </w:t>
      </w:r>
      <w:r>
        <w:rPr>
          <w:rStyle w:val="hljs-type"/>
          <w:rFonts w:eastAsiaTheme="majorEastAsia"/>
        </w:rPr>
        <w:t>name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is</w:t>
      </w:r>
      <w:r>
        <w:rPr>
          <w:rStyle w:val="HTMLCode"/>
          <w:rFonts w:eastAsiaTheme="majorEastAsia"/>
        </w:rPr>
        <w:t xml:space="preserve"> Bhavy </w:t>
      </w:r>
      <w:r>
        <w:rPr>
          <w:rStyle w:val="hljs-keyword"/>
        </w:rPr>
        <w:t>and</w:t>
      </w:r>
      <w:r>
        <w:rPr>
          <w:rStyle w:val="HTMLCode"/>
          <w:rFonts w:eastAsiaTheme="majorEastAsia"/>
        </w:rPr>
        <w:t xml:space="preserve"> I am </w:t>
      </w:r>
      <w:r>
        <w:rPr>
          <w:rStyle w:val="hljs-number"/>
        </w:rPr>
        <w:t>21</w:t>
      </w:r>
      <w:r>
        <w:rPr>
          <w:rStyle w:val="HTMLCode"/>
          <w:rFonts w:eastAsiaTheme="majorEastAsia"/>
        </w:rPr>
        <w:t xml:space="preserve"> years </w:t>
      </w:r>
      <w:r>
        <w:rPr>
          <w:rStyle w:val="hljs-builtin"/>
          <w:rFonts w:eastAsiaTheme="majorEastAsia"/>
        </w:rPr>
        <w:t>old</w:t>
      </w:r>
      <w:r>
        <w:rPr>
          <w:rStyle w:val="HTMLCode"/>
          <w:rFonts w:eastAsiaTheme="majorEastAsia"/>
        </w:rPr>
        <w:t>.</w:t>
      </w:r>
    </w:p>
    <w:p w14:paraId="2A146D61" w14:textId="77777777" w:rsidR="00851BE2" w:rsidRDefault="00851BE2" w:rsidP="00347DFA">
      <w:pPr>
        <w:pStyle w:val="NormalWeb"/>
        <w:numPr>
          <w:ilvl w:val="0"/>
          <w:numId w:val="20"/>
        </w:numPr>
      </w:pPr>
      <w:r>
        <w:lastRenderedPageBreak/>
        <w:t xml:space="preserve">You can also use expressions inside braces </w:t>
      </w:r>
      <w:r>
        <w:rPr>
          <w:rStyle w:val="HTMLCode"/>
          <w:rFonts w:eastAsiaTheme="majorEastAsia"/>
        </w:rPr>
        <w:t>{}</w:t>
      </w:r>
      <w:r>
        <w:t>:</w:t>
      </w:r>
    </w:p>
    <w:p w14:paraId="6CB4E632" w14:textId="77777777" w:rsidR="00851BE2" w:rsidRDefault="00851BE2" w:rsidP="00347DFA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string"/>
          <w:rFonts w:eastAsiaTheme="majorEastAsia"/>
        </w:rPr>
        <w:t>f"Next</w:t>
      </w:r>
      <w:proofErr w:type="spellEnd"/>
      <w:r>
        <w:rPr>
          <w:rStyle w:val="hljs-string"/>
          <w:rFonts w:eastAsiaTheme="majorEastAsia"/>
        </w:rPr>
        <w:t xml:space="preserve"> year, I’ll be </w:t>
      </w:r>
      <w:r>
        <w:rPr>
          <w:rStyle w:val="hljs-subst"/>
        </w:rPr>
        <w:t xml:space="preserve">{age +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} years old.")</w:t>
      </w:r>
    </w:p>
    <w:p w14:paraId="72F002B3" w14:textId="77777777" w:rsidR="00851BE2" w:rsidRDefault="00851BE2" w:rsidP="00851BE2">
      <w:pPr>
        <w:pStyle w:val="Heading5"/>
      </w:pPr>
      <w:r>
        <w:rPr>
          <w:rStyle w:val="Strong"/>
          <w:b w:val="0"/>
          <w:bCs w:val="0"/>
        </w:rPr>
        <w:t xml:space="preserve">2. Using </w:t>
      </w:r>
      <w:r>
        <w:rPr>
          <w:rStyle w:val="HTMLCode"/>
          <w:rFonts w:eastAsiaTheme="majorEastAsia"/>
        </w:rPr>
        <w:t>format()</w:t>
      </w:r>
      <w:r>
        <w:rPr>
          <w:rStyle w:val="Strong"/>
          <w:b w:val="0"/>
          <w:bCs w:val="0"/>
        </w:rPr>
        <w:t xml:space="preserve"> Method</w:t>
      </w:r>
    </w:p>
    <w:p w14:paraId="7CA474A6" w14:textId="77777777" w:rsidR="00851BE2" w:rsidRDefault="00851BE2" w:rsidP="00347DFA">
      <w:pPr>
        <w:pStyle w:val="NormalWeb"/>
        <w:numPr>
          <w:ilvl w:val="0"/>
          <w:numId w:val="21"/>
        </w:numPr>
      </w:pPr>
      <w:r>
        <w:t xml:space="preserve">The </w:t>
      </w:r>
      <w:r>
        <w:rPr>
          <w:rStyle w:val="HTMLCode"/>
          <w:rFonts w:eastAsiaTheme="majorEastAsia"/>
        </w:rPr>
        <w:t>format()</w:t>
      </w:r>
      <w:r>
        <w:t xml:space="preserve"> method inserts values into placeholders </w:t>
      </w:r>
      <w:r>
        <w:rPr>
          <w:rStyle w:val="HTMLCode"/>
          <w:rFonts w:eastAsiaTheme="majorEastAsia"/>
        </w:rPr>
        <w:t>{}</w:t>
      </w:r>
      <w:r>
        <w:t xml:space="preserve"> within a string.</w:t>
      </w:r>
    </w:p>
    <w:p w14:paraId="4C1C0C99" w14:textId="77777777" w:rsidR="00851BE2" w:rsidRDefault="00851BE2" w:rsidP="00347DFA">
      <w:pPr>
        <w:pStyle w:val="NormalWeb"/>
        <w:numPr>
          <w:ilvl w:val="0"/>
          <w:numId w:val="21"/>
        </w:numPr>
      </w:pPr>
      <w:r>
        <w:t>Example:</w:t>
      </w:r>
    </w:p>
    <w:p w14:paraId="6B1C3301" w14:textId="77777777" w:rsidR="00851BE2" w:rsidRDefault="00851BE2" w:rsidP="00347DFA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name = </w:t>
      </w:r>
      <w:r>
        <w:rPr>
          <w:rStyle w:val="hljs-string"/>
          <w:rFonts w:eastAsiaTheme="majorEastAsia"/>
        </w:rPr>
        <w:t>"Bhavy"</w:t>
      </w:r>
    </w:p>
    <w:p w14:paraId="33DD9D02" w14:textId="77777777" w:rsidR="00851BE2" w:rsidRDefault="00851BE2" w:rsidP="00347DFA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age = </w:t>
      </w:r>
      <w:r>
        <w:rPr>
          <w:rStyle w:val="hljs-number"/>
        </w:rPr>
        <w:t>21</w:t>
      </w:r>
    </w:p>
    <w:p w14:paraId="57DD2214" w14:textId="77777777" w:rsidR="00851BE2" w:rsidRDefault="00851BE2" w:rsidP="00347DFA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"My name is {} and I am {} years </w:t>
      </w:r>
      <w:proofErr w:type="spellStart"/>
      <w:r>
        <w:rPr>
          <w:rStyle w:val="hljs-string"/>
          <w:rFonts w:eastAsiaTheme="majorEastAsia"/>
        </w:rPr>
        <w:t>old."</w:t>
      </w:r>
      <w:r>
        <w:rPr>
          <w:rStyle w:val="HTMLCode"/>
          <w:rFonts w:eastAsiaTheme="majorEastAsia"/>
        </w:rPr>
        <w:t>.</w:t>
      </w:r>
      <w:r>
        <w:rPr>
          <w:rStyle w:val="hljs-builtin"/>
          <w:rFonts w:eastAsiaTheme="majorEastAsia"/>
        </w:rPr>
        <w:t>format</w:t>
      </w:r>
      <w:proofErr w:type="spellEnd"/>
      <w:r>
        <w:rPr>
          <w:rStyle w:val="HTMLCode"/>
          <w:rFonts w:eastAsiaTheme="majorEastAsia"/>
        </w:rPr>
        <w:t>(name, age))</w:t>
      </w:r>
    </w:p>
    <w:p w14:paraId="597136A0" w14:textId="77777777" w:rsidR="00851BE2" w:rsidRDefault="00851BE2" w:rsidP="00347DFA">
      <w:pPr>
        <w:pStyle w:val="NormalWeb"/>
        <w:numPr>
          <w:ilvl w:val="0"/>
          <w:numId w:val="21"/>
        </w:numPr>
      </w:pPr>
      <w:r>
        <w:t>You can use positional or keyword arguments:</w:t>
      </w:r>
    </w:p>
    <w:p w14:paraId="67497E66" w14:textId="77777777" w:rsidR="00851BE2" w:rsidRDefault="00851BE2" w:rsidP="00347DFA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"My name is {0} and I am {1} years </w:t>
      </w:r>
      <w:proofErr w:type="spellStart"/>
      <w:r>
        <w:rPr>
          <w:rStyle w:val="hljs-string"/>
          <w:rFonts w:eastAsiaTheme="majorEastAsia"/>
        </w:rPr>
        <w:t>old."</w:t>
      </w:r>
      <w:r>
        <w:rPr>
          <w:rStyle w:val="HTMLCode"/>
          <w:rFonts w:eastAsiaTheme="majorEastAsia"/>
        </w:rPr>
        <w:t>.</w:t>
      </w:r>
      <w:r>
        <w:rPr>
          <w:rStyle w:val="hljs-builtin"/>
          <w:rFonts w:eastAsiaTheme="majorEastAsia"/>
        </w:rPr>
        <w:t>format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"Bhavy"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21</w:t>
      </w:r>
      <w:r>
        <w:rPr>
          <w:rStyle w:val="HTMLCode"/>
          <w:rFonts w:eastAsiaTheme="majorEastAsia"/>
        </w:rPr>
        <w:t>))</w:t>
      </w:r>
    </w:p>
    <w:p w14:paraId="09830CF0" w14:textId="77777777" w:rsidR="00851BE2" w:rsidRDefault="00851BE2" w:rsidP="00347DFA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"My name is {n} and I am {a} years </w:t>
      </w:r>
      <w:proofErr w:type="spellStart"/>
      <w:r>
        <w:rPr>
          <w:rStyle w:val="hljs-string"/>
          <w:rFonts w:eastAsiaTheme="majorEastAsia"/>
        </w:rPr>
        <w:t>old."</w:t>
      </w:r>
      <w:r>
        <w:rPr>
          <w:rStyle w:val="HTMLCode"/>
          <w:rFonts w:eastAsiaTheme="majorEastAsia"/>
        </w:rPr>
        <w:t>.</w:t>
      </w:r>
      <w:r>
        <w:rPr>
          <w:rStyle w:val="hljs-builtin"/>
          <w:rFonts w:eastAsiaTheme="majorEastAsia"/>
        </w:rPr>
        <w:t>format</w:t>
      </w:r>
      <w:proofErr w:type="spellEnd"/>
      <w:r>
        <w:rPr>
          <w:rStyle w:val="HTMLCode"/>
          <w:rFonts w:eastAsiaTheme="majorEastAsia"/>
        </w:rPr>
        <w:t>(n=</w:t>
      </w:r>
      <w:r>
        <w:rPr>
          <w:rStyle w:val="hljs-string"/>
          <w:rFonts w:eastAsiaTheme="majorEastAsia"/>
        </w:rPr>
        <w:t>"Bhavy"</w:t>
      </w:r>
      <w:r>
        <w:rPr>
          <w:rStyle w:val="HTMLCode"/>
          <w:rFonts w:eastAsiaTheme="majorEastAsia"/>
        </w:rPr>
        <w:t>, a=</w:t>
      </w:r>
      <w:r>
        <w:rPr>
          <w:rStyle w:val="hljs-number"/>
        </w:rPr>
        <w:t>21</w:t>
      </w:r>
      <w:r>
        <w:rPr>
          <w:rStyle w:val="HTMLCode"/>
          <w:rFonts w:eastAsiaTheme="majorEastAsia"/>
        </w:rPr>
        <w:t>))</w:t>
      </w:r>
    </w:p>
    <w:p w14:paraId="21E0B9DE" w14:textId="77777777" w:rsidR="00443C23" w:rsidRDefault="00632341" w:rsidP="00EE18F7">
      <w:pPr>
        <w:pStyle w:val="Heading1"/>
      </w:pPr>
      <w:r>
        <w:t xml:space="preserve">2. </w:t>
      </w:r>
      <w:r w:rsidR="00EE18F7">
        <w:t>Reading Data from Keyboard</w:t>
      </w:r>
    </w:p>
    <w:p w14:paraId="47F8E1D6" w14:textId="1FE3A0C1" w:rsidR="001E2643" w:rsidRPr="00076AF8" w:rsidRDefault="001E2643" w:rsidP="00EE18F7">
      <w:pPr>
        <w:pStyle w:val="Heading1"/>
        <w:rPr>
          <w:color w:val="4F81BD" w:themeColor="accent1"/>
          <w:sz w:val="22"/>
          <w:szCs w:val="22"/>
        </w:rPr>
      </w:pPr>
      <w:r w:rsidRPr="00076AF8">
        <w:rPr>
          <w:rStyle w:val="Strong"/>
          <w:b/>
          <w:bCs/>
          <w:color w:val="4F81BD" w:themeColor="accent1"/>
          <w:sz w:val="22"/>
          <w:szCs w:val="22"/>
        </w:rPr>
        <w:t xml:space="preserve">2.1 </w:t>
      </w:r>
      <w:r w:rsidR="00076AF8" w:rsidRPr="00076AF8">
        <w:rPr>
          <w:color w:val="4F81BD" w:themeColor="accent1"/>
          <w:sz w:val="22"/>
          <w:szCs w:val="22"/>
        </w:rPr>
        <w:t>Using the input() function to read user input from the keyboard.</w:t>
      </w:r>
    </w:p>
    <w:p w14:paraId="3A24EFA2" w14:textId="77777777" w:rsidR="00C51DAD" w:rsidRPr="00C51DAD" w:rsidRDefault="00C51DAD" w:rsidP="00C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DAD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The </w:t>
      </w:r>
      <w:r w:rsidRPr="00C51DAD">
        <w:rPr>
          <w:rFonts w:ascii="Courier New" w:eastAsia="Times New Roman" w:hAnsi="Courier New" w:cs="Courier New"/>
          <w:sz w:val="20"/>
          <w:szCs w:val="20"/>
          <w:lang w:val="en-IN" w:eastAsia="en-IN"/>
        </w:rPr>
        <w:t>input()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 is used to take input from the user through the keyboard.</w:t>
      </w:r>
    </w:p>
    <w:p w14:paraId="3609EC33" w14:textId="77777777" w:rsidR="00C51DAD" w:rsidRPr="00C51DAD" w:rsidRDefault="00C51DAD" w:rsidP="00C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DAD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It always returns the entered value as a </w:t>
      </w:r>
      <w:r w:rsidRPr="00C51D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string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default.</w:t>
      </w:r>
    </w:p>
    <w:p w14:paraId="35B72BE8" w14:textId="77777777" w:rsidR="00C51DAD" w:rsidRPr="00C51DAD" w:rsidRDefault="00C51DAD" w:rsidP="00C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DAD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Syntax:</w:t>
      </w:r>
    </w:p>
    <w:p w14:paraId="4F1C32C8" w14:textId="77777777" w:rsidR="00C51DAD" w:rsidRPr="00C51DAD" w:rsidRDefault="00C51DAD" w:rsidP="00C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51DAD">
        <w:rPr>
          <w:rFonts w:ascii="Courier New" w:eastAsia="Times New Roman" w:hAnsi="Courier New" w:cs="Courier New"/>
          <w:sz w:val="20"/>
          <w:szCs w:val="20"/>
          <w:lang w:val="en-IN" w:eastAsia="en-IN"/>
        </w:rPr>
        <w:t>variable = input("Enter something: ")</w:t>
      </w:r>
    </w:p>
    <w:p w14:paraId="07D4F1C9" w14:textId="77777777" w:rsidR="00C51DAD" w:rsidRPr="00C51DAD" w:rsidRDefault="00C51DAD" w:rsidP="00C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DAD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Example:</w:t>
      </w:r>
    </w:p>
    <w:p w14:paraId="0F4C584E" w14:textId="77777777" w:rsidR="00C51DAD" w:rsidRPr="00C51DAD" w:rsidRDefault="00C51DAD" w:rsidP="00C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51DAD">
        <w:rPr>
          <w:rFonts w:ascii="Courier New" w:eastAsia="Times New Roman" w:hAnsi="Courier New" w:cs="Courier New"/>
          <w:sz w:val="20"/>
          <w:szCs w:val="20"/>
          <w:lang w:val="en-IN" w:eastAsia="en-IN"/>
        </w:rPr>
        <w:t>name = input("Enter your name: ")</w:t>
      </w:r>
    </w:p>
    <w:p w14:paraId="7EE46938" w14:textId="77777777" w:rsidR="00C51DAD" w:rsidRPr="00C51DAD" w:rsidRDefault="00C51DAD" w:rsidP="00C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51DAD">
        <w:rPr>
          <w:rFonts w:ascii="Courier New" w:eastAsia="Times New Roman" w:hAnsi="Courier New" w:cs="Courier New"/>
          <w:sz w:val="20"/>
          <w:szCs w:val="20"/>
          <w:lang w:val="en-IN" w:eastAsia="en-IN"/>
        </w:rPr>
        <w:t>print("Hello,", name)</w:t>
      </w:r>
    </w:p>
    <w:p w14:paraId="1BA59516" w14:textId="77777777" w:rsidR="00C51DAD" w:rsidRPr="00C51DAD" w:rsidRDefault="00C51DAD" w:rsidP="00C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DA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Output:</w:t>
      </w:r>
    </w:p>
    <w:p w14:paraId="3A553DB1" w14:textId="77777777" w:rsidR="00C51DAD" w:rsidRPr="00C51DAD" w:rsidRDefault="00C51DAD" w:rsidP="00C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51DAD">
        <w:rPr>
          <w:rFonts w:ascii="Courier New" w:eastAsia="Times New Roman" w:hAnsi="Courier New" w:cs="Courier New"/>
          <w:sz w:val="20"/>
          <w:szCs w:val="20"/>
          <w:lang w:val="en-IN" w:eastAsia="en-IN"/>
        </w:rPr>
        <w:t>Enter your name: Bhavy</w:t>
      </w:r>
    </w:p>
    <w:p w14:paraId="732C7AD3" w14:textId="77777777" w:rsidR="00C51DAD" w:rsidRPr="00C51DAD" w:rsidRDefault="00C51DAD" w:rsidP="00C5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51DAD">
        <w:rPr>
          <w:rFonts w:ascii="Courier New" w:eastAsia="Times New Roman" w:hAnsi="Courier New" w:cs="Courier New"/>
          <w:sz w:val="20"/>
          <w:szCs w:val="20"/>
          <w:lang w:val="en-IN" w:eastAsia="en-IN"/>
        </w:rPr>
        <w:t>Hello, Bhavy</w:t>
      </w:r>
    </w:p>
    <w:p w14:paraId="0C70F474" w14:textId="77777777" w:rsidR="00C51DAD" w:rsidRPr="00C51DAD" w:rsidRDefault="00C51DAD" w:rsidP="00C5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51DAD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C51DA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You can also display a message or prompt to guide the user when asking for input.</w:t>
      </w:r>
    </w:p>
    <w:p w14:paraId="1D5DCC2A" w14:textId="77777777" w:rsidR="001E2643" w:rsidRDefault="00347DFA" w:rsidP="001E2643">
      <w:r>
        <w:pict w14:anchorId="46C1E8FB">
          <v:rect id="_x0000_i1029" style="width:0;height:1.5pt" o:hralign="center" o:hrstd="t" o:hr="t" fillcolor="#a0a0a0" stroked="f"/>
        </w:pict>
      </w:r>
    </w:p>
    <w:p w14:paraId="47DE156C" w14:textId="77777777" w:rsidR="000231A8" w:rsidRDefault="001E2643" w:rsidP="00D6016C">
      <w:pPr>
        <w:pStyle w:val="Heading3"/>
      </w:pPr>
      <w:r>
        <w:rPr>
          <w:rStyle w:val="Strong"/>
          <w:b/>
          <w:bCs/>
        </w:rPr>
        <w:t xml:space="preserve">2.2 </w:t>
      </w:r>
      <w:r w:rsidR="00D6016C">
        <w:t>Converting user input into different data types (e.g., int, float, etc.).</w:t>
      </w:r>
    </w:p>
    <w:p w14:paraId="6F6A5E80" w14:textId="77777777" w:rsidR="008F2E61" w:rsidRDefault="008F2E61" w:rsidP="00347DFA">
      <w:pPr>
        <w:pStyle w:val="NormalWeb"/>
        <w:numPr>
          <w:ilvl w:val="0"/>
          <w:numId w:val="22"/>
        </w:numPr>
      </w:pPr>
      <w:r>
        <w:t xml:space="preserve">Since </w:t>
      </w:r>
      <w:r>
        <w:rPr>
          <w:rStyle w:val="HTMLCode"/>
        </w:rPr>
        <w:t>input()</w:t>
      </w:r>
      <w:r>
        <w:t xml:space="preserve"> always returns data as a </w:t>
      </w:r>
      <w:r>
        <w:rPr>
          <w:rStyle w:val="Strong"/>
        </w:rPr>
        <w:t>string</w:t>
      </w:r>
      <w:r>
        <w:t xml:space="preserve">, it must be </w:t>
      </w:r>
      <w:r>
        <w:rPr>
          <w:rStyle w:val="Strong"/>
        </w:rPr>
        <w:t>converted</w:t>
      </w:r>
      <w:r>
        <w:t xml:space="preserve"> to another type when needed.</w:t>
      </w:r>
    </w:p>
    <w:p w14:paraId="5EB83B3A" w14:textId="77777777" w:rsidR="008F2E61" w:rsidRDefault="008F2E61" w:rsidP="00347DFA">
      <w:pPr>
        <w:pStyle w:val="NormalWeb"/>
        <w:numPr>
          <w:ilvl w:val="0"/>
          <w:numId w:val="22"/>
        </w:numPr>
      </w:pPr>
      <w:r>
        <w:lastRenderedPageBreak/>
        <w:t xml:space="preserve">Type conversion is done using </w:t>
      </w:r>
      <w:r>
        <w:rPr>
          <w:rStyle w:val="Strong"/>
        </w:rPr>
        <w:t>type casting functions</w:t>
      </w:r>
      <w:r>
        <w:t xml:space="preserve"> such as </w:t>
      </w:r>
      <w:r>
        <w:rPr>
          <w:rStyle w:val="HTMLCode"/>
        </w:rPr>
        <w:t>int()</w:t>
      </w:r>
      <w:r>
        <w:t xml:space="preserve">, </w:t>
      </w:r>
      <w:r>
        <w:rPr>
          <w:rStyle w:val="HTMLCode"/>
        </w:rPr>
        <w:t>float()</w:t>
      </w:r>
      <w:r>
        <w:t xml:space="preserve">, or </w:t>
      </w:r>
      <w:r>
        <w:rPr>
          <w:rStyle w:val="HTMLCode"/>
        </w:rPr>
        <w:t>bool()</w:t>
      </w:r>
      <w:r>
        <w:t>.</w:t>
      </w:r>
    </w:p>
    <w:p w14:paraId="5CC4FB1B" w14:textId="77777777" w:rsidR="008F2E61" w:rsidRDefault="008F2E61" w:rsidP="008F2E61">
      <w:pPr>
        <w:pStyle w:val="Heading5"/>
      </w:pPr>
      <w:r>
        <w:rPr>
          <w:rStyle w:val="Strong"/>
          <w:b w:val="0"/>
          <w:bCs w:val="0"/>
        </w:rPr>
        <w:t>Example 1 – Converting to Integer</w:t>
      </w:r>
    </w:p>
    <w:p w14:paraId="0BE22F40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TMLCode"/>
        </w:rPr>
        <w:t xml:space="preserve">num1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first number: "</w:t>
      </w:r>
      <w:r>
        <w:rPr>
          <w:rStyle w:val="HTMLCode"/>
        </w:rPr>
        <w:t>))</w:t>
      </w:r>
    </w:p>
    <w:p w14:paraId="7F3B6810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TMLCode"/>
        </w:rPr>
        <w:t xml:space="preserve">num2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second number: "</w:t>
      </w:r>
      <w:r>
        <w:rPr>
          <w:rStyle w:val="HTMLCode"/>
        </w:rPr>
        <w:t>))</w:t>
      </w:r>
    </w:p>
    <w:p w14:paraId="25142866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sum</w:t>
      </w:r>
      <w:r>
        <w:rPr>
          <w:rStyle w:val="HTMLCode"/>
        </w:rPr>
        <w:t xml:space="preserve"> = num1 + num2</w:t>
      </w:r>
    </w:p>
    <w:p w14:paraId="115E8AD4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"The sum is:"</w:t>
      </w:r>
      <w:r>
        <w:rPr>
          <w:rStyle w:val="HTMLCode"/>
        </w:rPr>
        <w:t xml:space="preserve">, </w:t>
      </w:r>
      <w:r>
        <w:rPr>
          <w:rStyle w:val="hljs-builtin"/>
          <w:rFonts w:eastAsiaTheme="majorEastAsia"/>
        </w:rPr>
        <w:t>sum</w:t>
      </w:r>
      <w:r>
        <w:rPr>
          <w:rStyle w:val="HTMLCode"/>
        </w:rPr>
        <w:t>)</w:t>
      </w:r>
    </w:p>
    <w:p w14:paraId="73009C36" w14:textId="77777777" w:rsidR="008F2E61" w:rsidRDefault="008F2E61" w:rsidP="008F2E61">
      <w:pPr>
        <w:pStyle w:val="NormalWeb"/>
      </w:pPr>
      <w:r>
        <w:rPr>
          <w:rStyle w:val="Strong"/>
        </w:rPr>
        <w:t>Output:</w:t>
      </w:r>
    </w:p>
    <w:p w14:paraId="7975C278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Enter first number: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</w:p>
    <w:p w14:paraId="35B2635D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Enter second number: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14:paraId="179AC4AC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The sum is:</w:t>
      </w:r>
      <w:r>
        <w:rPr>
          <w:rStyle w:val="HTMLCode"/>
        </w:rPr>
        <w:t xml:space="preserve"> </w:t>
      </w:r>
      <w:r>
        <w:rPr>
          <w:rStyle w:val="hljs-number"/>
        </w:rPr>
        <w:t>15</w:t>
      </w:r>
    </w:p>
    <w:p w14:paraId="2777C4D1" w14:textId="77777777" w:rsidR="008F2E61" w:rsidRDefault="008F2E61" w:rsidP="008F2E61">
      <w:pPr>
        <w:pStyle w:val="Heading5"/>
      </w:pPr>
      <w:r>
        <w:rPr>
          <w:rStyle w:val="Strong"/>
          <w:b w:val="0"/>
          <w:bCs w:val="0"/>
        </w:rPr>
        <w:t>Example 2 – Converting to Float</w:t>
      </w:r>
    </w:p>
    <w:p w14:paraId="38C64098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TMLCode"/>
        </w:rPr>
        <w:t xml:space="preserve">price = </w:t>
      </w:r>
      <w:r>
        <w:rPr>
          <w:rStyle w:val="hljs-builtin"/>
          <w:rFonts w:eastAsiaTheme="majorEastAsia"/>
        </w:rPr>
        <w:t>float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product price: "</w:t>
      </w:r>
      <w:r>
        <w:rPr>
          <w:rStyle w:val="HTMLCode"/>
        </w:rPr>
        <w:t>))</w:t>
      </w:r>
    </w:p>
    <w:p w14:paraId="28A8E9AD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TMLCode"/>
        </w:rPr>
        <w:t xml:space="preserve">quantity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quantity: "</w:t>
      </w:r>
      <w:r>
        <w:rPr>
          <w:rStyle w:val="HTMLCode"/>
        </w:rPr>
        <w:t>))</w:t>
      </w:r>
    </w:p>
    <w:p w14:paraId="73195F3F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TMLCode"/>
        </w:rPr>
        <w:t>total = price * quantity</w:t>
      </w:r>
    </w:p>
    <w:p w14:paraId="2F67E614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"Total amount:"</w:t>
      </w:r>
      <w:r>
        <w:rPr>
          <w:rStyle w:val="HTMLCode"/>
        </w:rPr>
        <w:t>, total)</w:t>
      </w:r>
    </w:p>
    <w:p w14:paraId="3FF26036" w14:textId="77777777" w:rsidR="008F2E61" w:rsidRDefault="008F2E61" w:rsidP="008F2E61">
      <w:pPr>
        <w:pStyle w:val="Heading5"/>
      </w:pPr>
      <w:r>
        <w:rPr>
          <w:rStyle w:val="Strong"/>
          <w:b w:val="0"/>
          <w:bCs w:val="0"/>
        </w:rPr>
        <w:t>Example 3 – Keeping as String</w:t>
      </w:r>
    </w:p>
    <w:p w14:paraId="5061D461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TMLCode"/>
        </w:rPr>
        <w:t xml:space="preserve">city = 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your city: "</w:t>
      </w:r>
      <w:r>
        <w:rPr>
          <w:rStyle w:val="HTMLCode"/>
        </w:rPr>
        <w:t>)</w:t>
      </w:r>
    </w:p>
    <w:p w14:paraId="541D6222" w14:textId="77777777" w:rsidR="008F2E61" w:rsidRDefault="008F2E61" w:rsidP="008F2E61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"You live in"</w:t>
      </w:r>
      <w:r>
        <w:rPr>
          <w:rStyle w:val="HTMLCode"/>
        </w:rPr>
        <w:t>, city)</w:t>
      </w:r>
    </w:p>
    <w:p w14:paraId="064A847A" w14:textId="77777777" w:rsidR="008F2E61" w:rsidRDefault="008F2E61" w:rsidP="008F2E61">
      <w:r>
        <w:pict w14:anchorId="7598510D">
          <v:rect id="_x0000_i1057" style="width:0;height:1.5pt" o:hralign="center" o:hrstd="t" o:hr="t" fillcolor="#a0a0a0" stroked="f"/>
        </w:pict>
      </w:r>
    </w:p>
    <w:p w14:paraId="73C8F2CA" w14:textId="77777777" w:rsidR="008F2E61" w:rsidRDefault="008F2E61" w:rsidP="008F2E61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Points:</w:t>
      </w:r>
    </w:p>
    <w:p w14:paraId="7F17319B" w14:textId="77777777" w:rsidR="008F2E61" w:rsidRDefault="008F2E61" w:rsidP="00347DFA">
      <w:pPr>
        <w:pStyle w:val="NormalWeb"/>
        <w:numPr>
          <w:ilvl w:val="0"/>
          <w:numId w:val="23"/>
        </w:numPr>
      </w:pPr>
      <w:r>
        <w:t xml:space="preserve">Always remember: </w:t>
      </w:r>
      <w:r>
        <w:rPr>
          <w:rStyle w:val="HTMLCode"/>
        </w:rPr>
        <w:t>input()</w:t>
      </w:r>
      <w:r>
        <w:t xml:space="preserve"> → returns string type by default.</w:t>
      </w:r>
    </w:p>
    <w:p w14:paraId="37D6FBD3" w14:textId="77777777" w:rsidR="008F2E61" w:rsidRDefault="008F2E61" w:rsidP="00347DFA">
      <w:pPr>
        <w:pStyle w:val="NormalWeb"/>
        <w:numPr>
          <w:ilvl w:val="0"/>
          <w:numId w:val="23"/>
        </w:numPr>
      </w:pPr>
      <w:r>
        <w:t xml:space="preserve">Use </w:t>
      </w:r>
      <w:r>
        <w:rPr>
          <w:rStyle w:val="HTMLCode"/>
        </w:rPr>
        <w:t>int()</w:t>
      </w:r>
      <w:r>
        <w:t xml:space="preserve">, </w:t>
      </w:r>
      <w:r>
        <w:rPr>
          <w:rStyle w:val="HTMLCode"/>
        </w:rPr>
        <w:t>float()</w:t>
      </w:r>
      <w:r>
        <w:t xml:space="preserve">, </w:t>
      </w:r>
      <w:r>
        <w:rPr>
          <w:rStyle w:val="HTMLCode"/>
        </w:rPr>
        <w:t>str()</w:t>
      </w:r>
      <w:r>
        <w:t xml:space="preserve"> for type conversion when needed.</w:t>
      </w:r>
    </w:p>
    <w:p w14:paraId="4D879283" w14:textId="77777777" w:rsidR="008F2E61" w:rsidRDefault="008F2E61" w:rsidP="00347DFA">
      <w:pPr>
        <w:pStyle w:val="NormalWeb"/>
        <w:numPr>
          <w:ilvl w:val="0"/>
          <w:numId w:val="23"/>
        </w:numPr>
      </w:pPr>
      <w:r>
        <w:t xml:space="preserve">Invalid conversions (like </w:t>
      </w:r>
      <w:r>
        <w:rPr>
          <w:rStyle w:val="HTMLCode"/>
        </w:rPr>
        <w:t>int("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>")</w:t>
      </w:r>
      <w:r>
        <w:t xml:space="preserve">) cause </w:t>
      </w:r>
      <w:proofErr w:type="spellStart"/>
      <w:r>
        <w:rPr>
          <w:rStyle w:val="HTMLCode"/>
        </w:rPr>
        <w:t>ValueError</w:t>
      </w:r>
      <w:proofErr w:type="spellEnd"/>
      <w:r>
        <w:t>.</w:t>
      </w:r>
    </w:p>
    <w:p w14:paraId="77B81C77" w14:textId="77777777" w:rsidR="00F341FB" w:rsidRDefault="00F341FB"/>
    <w:p w14:paraId="1DCA6FA9" w14:textId="77777777" w:rsidR="00F75278" w:rsidRDefault="00632341" w:rsidP="00F75278">
      <w:pPr>
        <w:pStyle w:val="Heading1"/>
      </w:pPr>
      <w:r>
        <w:t xml:space="preserve">3. </w:t>
      </w:r>
      <w:r w:rsidR="00F75278">
        <w:t>Opening and Closing Files</w:t>
      </w:r>
    </w:p>
    <w:p w14:paraId="62F70AAC" w14:textId="5AA7E71F" w:rsidR="001E2643" w:rsidRPr="00BC61E6" w:rsidRDefault="001E2643" w:rsidP="00F75278">
      <w:pPr>
        <w:pStyle w:val="Heading1"/>
        <w:rPr>
          <w:color w:val="4F81BD" w:themeColor="accent1"/>
          <w:sz w:val="22"/>
          <w:szCs w:val="22"/>
        </w:rPr>
      </w:pPr>
      <w:r>
        <w:rPr>
          <w:rStyle w:val="Strong"/>
          <w:b/>
          <w:bCs/>
        </w:rPr>
        <w:t xml:space="preserve">3.1 </w:t>
      </w:r>
      <w:r w:rsidR="00BC61E6" w:rsidRPr="00BC61E6">
        <w:rPr>
          <w:color w:val="4F81BD" w:themeColor="accent1"/>
          <w:sz w:val="22"/>
          <w:szCs w:val="22"/>
        </w:rPr>
        <w:t>Opening files in different modes ('r', 'w', 'a', 'r+', 'w+').</w:t>
      </w:r>
    </w:p>
    <w:p w14:paraId="16ADE572" w14:textId="77777777" w:rsidR="00B91DF8" w:rsidRPr="00B91DF8" w:rsidRDefault="00B91DF8" w:rsidP="00347D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1DF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Python, files are opened using various </w:t>
      </w:r>
      <w:r w:rsidRPr="00B91DF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modes</w:t>
      </w:r>
      <w:r w:rsidRPr="00B91DF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that define how the file will be accessed (read, write, append, etc.).</w:t>
      </w:r>
    </w:p>
    <w:p w14:paraId="2847F8C5" w14:textId="77777777" w:rsidR="00B91DF8" w:rsidRPr="00B91DF8" w:rsidRDefault="00B91DF8" w:rsidP="00347D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1DF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Common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7834"/>
      </w:tblGrid>
      <w:tr w:rsidR="00B91DF8" w:rsidRPr="00B91DF8" w14:paraId="50428A29" w14:textId="77777777" w:rsidTr="00AB582D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14:paraId="6C1F5370" w14:textId="77777777" w:rsidR="00B91DF8" w:rsidRPr="00B91DF8" w:rsidRDefault="00B91DF8" w:rsidP="00AB58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Mode</w:t>
            </w:r>
          </w:p>
        </w:tc>
        <w:tc>
          <w:tcPr>
            <w:tcW w:w="7789" w:type="dxa"/>
            <w:vAlign w:val="center"/>
            <w:hideMark/>
          </w:tcPr>
          <w:p w14:paraId="08D0E089" w14:textId="77777777" w:rsidR="00B91DF8" w:rsidRPr="00B91DF8" w:rsidRDefault="00B91DF8" w:rsidP="00B91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B91DF8" w:rsidRPr="00B91DF8" w14:paraId="69B90D99" w14:textId="77777777" w:rsidTr="00AB582D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23BB2F0C" w14:textId="77777777" w:rsidR="00B91DF8" w:rsidRPr="00B91DF8" w:rsidRDefault="00B91DF8" w:rsidP="00AB58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'r'</w:t>
            </w:r>
          </w:p>
        </w:tc>
        <w:tc>
          <w:tcPr>
            <w:tcW w:w="7789" w:type="dxa"/>
            <w:vAlign w:val="center"/>
            <w:hideMark/>
          </w:tcPr>
          <w:p w14:paraId="5F08A544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mode – Opens a file for reading (default). Raises error if the file does not exist.</w:t>
            </w:r>
          </w:p>
        </w:tc>
      </w:tr>
      <w:tr w:rsidR="00B91DF8" w:rsidRPr="00B91DF8" w14:paraId="5DB73E54" w14:textId="77777777" w:rsidTr="00AB582D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7B4B95FF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lastRenderedPageBreak/>
              <w:t>'w'</w:t>
            </w:r>
          </w:p>
        </w:tc>
        <w:tc>
          <w:tcPr>
            <w:tcW w:w="7789" w:type="dxa"/>
            <w:vAlign w:val="center"/>
            <w:hideMark/>
          </w:tcPr>
          <w:p w14:paraId="1DC65BAA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mode – Opens a file for writing. Creates a new file if it doesn’t exist, or </w:t>
            </w:r>
            <w:r w:rsidRPr="00B9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overwrites</w:t>
            </w: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if it does.</w:t>
            </w:r>
          </w:p>
        </w:tc>
      </w:tr>
      <w:tr w:rsidR="00B91DF8" w:rsidRPr="00B91DF8" w14:paraId="239D0E74" w14:textId="77777777" w:rsidTr="00AB582D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59DF17D9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'a'</w:t>
            </w:r>
          </w:p>
        </w:tc>
        <w:tc>
          <w:tcPr>
            <w:tcW w:w="7789" w:type="dxa"/>
            <w:vAlign w:val="center"/>
            <w:hideMark/>
          </w:tcPr>
          <w:p w14:paraId="5EA2B8EC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Append mode – Opens a file for writing, but </w:t>
            </w:r>
            <w:r w:rsidRPr="00B9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adds new data at the end</w:t>
            </w: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of the file.</w:t>
            </w:r>
          </w:p>
        </w:tc>
      </w:tr>
      <w:tr w:rsidR="00B91DF8" w:rsidRPr="00B91DF8" w14:paraId="4519AE6E" w14:textId="77777777" w:rsidTr="00AB582D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5B402E03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'r+'</w:t>
            </w:r>
          </w:p>
        </w:tc>
        <w:tc>
          <w:tcPr>
            <w:tcW w:w="7789" w:type="dxa"/>
            <w:vAlign w:val="center"/>
            <w:hideMark/>
          </w:tcPr>
          <w:p w14:paraId="483219EF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and write mode – Opens a file for both reading and writing. File must already exist.</w:t>
            </w:r>
          </w:p>
        </w:tc>
      </w:tr>
      <w:tr w:rsidR="00B91DF8" w:rsidRPr="00B91DF8" w14:paraId="47F8BB49" w14:textId="77777777" w:rsidTr="00AB582D">
        <w:trPr>
          <w:tblCellSpacing w:w="15" w:type="dxa"/>
        </w:trPr>
        <w:tc>
          <w:tcPr>
            <w:tcW w:w="851" w:type="dxa"/>
            <w:vAlign w:val="center"/>
            <w:hideMark/>
          </w:tcPr>
          <w:p w14:paraId="05458C2E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'w+'</w:t>
            </w:r>
          </w:p>
        </w:tc>
        <w:tc>
          <w:tcPr>
            <w:tcW w:w="7789" w:type="dxa"/>
            <w:vAlign w:val="center"/>
            <w:hideMark/>
          </w:tcPr>
          <w:p w14:paraId="581F687F" w14:textId="77777777" w:rsidR="00B91DF8" w:rsidRPr="00B91DF8" w:rsidRDefault="00B91DF8" w:rsidP="00B91D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Write and read mode – Creates a new file if it doesn’t exist; </w:t>
            </w:r>
            <w:r w:rsidRPr="00B91D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overwrites</w:t>
            </w:r>
            <w:r w:rsidRPr="00B91DF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existing file if it does.</w:t>
            </w:r>
          </w:p>
        </w:tc>
      </w:tr>
    </w:tbl>
    <w:p w14:paraId="2C35AF9F" w14:textId="77777777" w:rsidR="00B91DF8" w:rsidRPr="00B91DF8" w:rsidRDefault="00B91DF8" w:rsidP="00B91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91DF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229F20E8" w14:textId="77777777" w:rsidR="00B91DF8" w:rsidRPr="00B91DF8" w:rsidRDefault="00B91DF8" w:rsidP="00B91D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B91DF8">
        <w:rPr>
          <w:rFonts w:ascii="Courier New" w:eastAsia="Times New Roman" w:hAnsi="Courier New" w:cs="Courier New"/>
          <w:sz w:val="20"/>
          <w:szCs w:val="20"/>
          <w:lang w:val="en-IN" w:eastAsia="en-IN"/>
        </w:rPr>
        <w:t>file = open("data.txt", "r")   # Open file in read mode</w:t>
      </w:r>
    </w:p>
    <w:p w14:paraId="57961808" w14:textId="77777777" w:rsidR="001E2643" w:rsidRDefault="00347DFA" w:rsidP="001E2643">
      <w:r>
        <w:pict w14:anchorId="3AFC2F42">
          <v:rect id="_x0000_i1031" style="width:0;height:1.5pt" o:hralign="center" o:hrstd="t" o:hr="t" fillcolor="#a0a0a0" stroked="f"/>
        </w:pict>
      </w:r>
    </w:p>
    <w:p w14:paraId="3424D5D4" w14:textId="0E41ADAF" w:rsidR="001E2643" w:rsidRDefault="001E2643" w:rsidP="001E2643">
      <w:pPr>
        <w:pStyle w:val="Heading3"/>
      </w:pPr>
      <w:r>
        <w:rPr>
          <w:rStyle w:val="Strong"/>
          <w:b/>
          <w:bCs/>
        </w:rPr>
        <w:t xml:space="preserve">3.2 </w:t>
      </w:r>
      <w:r w:rsidR="00E34D77">
        <w:t>Using the open() function to create and access files.</w:t>
      </w:r>
    </w:p>
    <w:p w14:paraId="215EB818" w14:textId="77777777" w:rsidR="00E34D77" w:rsidRDefault="00E34D77" w:rsidP="00347DFA">
      <w:pPr>
        <w:pStyle w:val="NormalWeb"/>
        <w:numPr>
          <w:ilvl w:val="0"/>
          <w:numId w:val="25"/>
        </w:numPr>
      </w:pPr>
      <w:r>
        <w:t xml:space="preserve">The </w:t>
      </w:r>
      <w:r>
        <w:rPr>
          <w:rStyle w:val="HTMLCode"/>
        </w:rPr>
        <w:t>open()</w:t>
      </w:r>
      <w:r>
        <w:t xml:space="preserve"> function is used to open a file and return a </w:t>
      </w:r>
      <w:r>
        <w:rPr>
          <w:rStyle w:val="Strong"/>
        </w:rPr>
        <w:t>file object</w:t>
      </w:r>
      <w:r>
        <w:t>.</w:t>
      </w:r>
    </w:p>
    <w:p w14:paraId="49C93A4C" w14:textId="77777777" w:rsidR="00E34D77" w:rsidRDefault="00E34D77" w:rsidP="00347DFA">
      <w:pPr>
        <w:pStyle w:val="NormalWeb"/>
        <w:numPr>
          <w:ilvl w:val="0"/>
          <w:numId w:val="25"/>
        </w:numPr>
      </w:pPr>
      <w:r>
        <w:rPr>
          <w:rStyle w:val="Strong"/>
        </w:rPr>
        <w:t>Syntax:</w:t>
      </w:r>
    </w:p>
    <w:p w14:paraId="47CE5DAF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file_object</w:t>
      </w:r>
      <w:proofErr w:type="spellEnd"/>
      <w:r>
        <w:rPr>
          <w:rStyle w:val="HTMLCode"/>
        </w:rPr>
        <w:t xml:space="preserve">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(filename, mode)</w:t>
      </w:r>
    </w:p>
    <w:p w14:paraId="52ECE7E0" w14:textId="77777777" w:rsidR="00E34D77" w:rsidRDefault="00E34D77" w:rsidP="00347DFA">
      <w:pPr>
        <w:pStyle w:val="NormalWeb"/>
        <w:numPr>
          <w:ilvl w:val="0"/>
          <w:numId w:val="25"/>
        </w:numPr>
      </w:pPr>
      <w:r>
        <w:t>Example – Writing to a file:</w:t>
      </w:r>
    </w:p>
    <w:p w14:paraId="65886C64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"example.txt"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"w"</w:t>
      </w:r>
      <w:r>
        <w:rPr>
          <w:rStyle w:val="HTMLCode"/>
        </w:rPr>
        <w:t>)</w:t>
      </w:r>
    </w:p>
    <w:p w14:paraId="3DB3275F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"Hello, Python File Handling!"</w:t>
      </w:r>
      <w:r>
        <w:rPr>
          <w:rStyle w:val="HTMLCode"/>
        </w:rPr>
        <w:t>)</w:t>
      </w:r>
    </w:p>
    <w:p w14:paraId="1CFA48B2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"Data written successfully."</w:t>
      </w:r>
      <w:r>
        <w:rPr>
          <w:rStyle w:val="HTMLCode"/>
        </w:rPr>
        <w:t>)</w:t>
      </w:r>
    </w:p>
    <w:p w14:paraId="48C39EB1" w14:textId="77777777" w:rsidR="00E34D77" w:rsidRDefault="00E34D77" w:rsidP="00347DFA">
      <w:pPr>
        <w:pStyle w:val="NormalWeb"/>
        <w:numPr>
          <w:ilvl w:val="0"/>
          <w:numId w:val="25"/>
        </w:numPr>
      </w:pPr>
      <w:r>
        <w:t>Example – Reading from a file:</w:t>
      </w:r>
    </w:p>
    <w:p w14:paraId="13ABD7D3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"example.txt"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"r"</w:t>
      </w:r>
      <w:r>
        <w:rPr>
          <w:rStyle w:val="HTMLCode"/>
        </w:rPr>
        <w:t>)</w:t>
      </w:r>
    </w:p>
    <w:p w14:paraId="4283863B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content = </w:t>
      </w:r>
      <w:proofErr w:type="spellStart"/>
      <w:r>
        <w:rPr>
          <w:rStyle w:val="HTMLCode"/>
        </w:rPr>
        <w:t>f.read</w:t>
      </w:r>
      <w:proofErr w:type="spellEnd"/>
      <w:r>
        <w:rPr>
          <w:rStyle w:val="HTMLCode"/>
        </w:rPr>
        <w:t>()</w:t>
      </w:r>
    </w:p>
    <w:p w14:paraId="4AC15156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"File content:"</w:t>
      </w:r>
      <w:r>
        <w:rPr>
          <w:rStyle w:val="HTMLCode"/>
        </w:rPr>
        <w:t>, content)</w:t>
      </w:r>
    </w:p>
    <w:p w14:paraId="755A2A27" w14:textId="77777777" w:rsidR="00E34D77" w:rsidRDefault="00E34D77" w:rsidP="00347DFA">
      <w:pPr>
        <w:pStyle w:val="NormalWeb"/>
        <w:numPr>
          <w:ilvl w:val="0"/>
          <w:numId w:val="25"/>
        </w:numPr>
      </w:pPr>
      <w:r>
        <w:t>Example – Appending to a file:</w:t>
      </w:r>
    </w:p>
    <w:p w14:paraId="1F10192C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  <w:rFonts w:eastAsiaTheme="majorEastAsia"/>
        </w:rPr>
        <w:t>"example.txt"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"a"</w:t>
      </w:r>
      <w:r>
        <w:rPr>
          <w:rStyle w:val="HTMLCode"/>
        </w:rPr>
        <w:t>)</w:t>
      </w:r>
    </w:p>
    <w:p w14:paraId="47A28254" w14:textId="77777777" w:rsidR="00E34D77" w:rsidRDefault="00E34D77" w:rsidP="00347DFA">
      <w:pPr>
        <w:pStyle w:val="HTMLPreformatted"/>
        <w:numPr>
          <w:ilvl w:val="0"/>
          <w:numId w:val="25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"\</w:t>
      </w:r>
      <w:proofErr w:type="spellStart"/>
      <w:r>
        <w:rPr>
          <w:rStyle w:val="hljs-string"/>
          <w:rFonts w:eastAsiaTheme="majorEastAsia"/>
        </w:rPr>
        <w:t>nThis</w:t>
      </w:r>
      <w:proofErr w:type="spellEnd"/>
      <w:r>
        <w:rPr>
          <w:rStyle w:val="hljs-string"/>
          <w:rFonts w:eastAsiaTheme="majorEastAsia"/>
        </w:rPr>
        <w:t xml:space="preserve"> line is appended."</w:t>
      </w:r>
      <w:r>
        <w:rPr>
          <w:rStyle w:val="HTMLCode"/>
        </w:rPr>
        <w:t>)</w:t>
      </w:r>
    </w:p>
    <w:p w14:paraId="24B4C8C1" w14:textId="77777777" w:rsidR="001E2643" w:rsidRDefault="00347DFA" w:rsidP="001E2643">
      <w:r>
        <w:pict w14:anchorId="77ADD5FC">
          <v:rect id="_x0000_i1032" style="width:0;height:1.5pt" o:hralign="center" o:hrstd="t" o:hr="t" fillcolor="#a0a0a0" stroked="f"/>
        </w:pict>
      </w:r>
    </w:p>
    <w:p w14:paraId="4CBC3A5E" w14:textId="77777777" w:rsidR="00057CAC" w:rsidRDefault="001E2643" w:rsidP="00057CAC">
      <w:pPr>
        <w:pStyle w:val="Heading3"/>
      </w:pPr>
      <w:r>
        <w:rPr>
          <w:rStyle w:val="Strong"/>
          <w:b/>
          <w:bCs/>
        </w:rPr>
        <w:t xml:space="preserve">3.3 </w:t>
      </w:r>
      <w:r w:rsidR="00057CAC">
        <w:t>Closing files using close().</w:t>
      </w:r>
    </w:p>
    <w:p w14:paraId="0B5C38A0" w14:textId="77777777" w:rsidR="00AB582D" w:rsidRPr="00AB582D" w:rsidRDefault="00AB582D" w:rsidP="00347D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After performing read/write operations, it is important to close the file to free system resources.</w:t>
      </w:r>
    </w:p>
    <w:p w14:paraId="6BF5061F" w14:textId="77777777" w:rsidR="00AB582D" w:rsidRPr="00AB582D" w:rsidRDefault="00AB582D" w:rsidP="00347D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Syntax:</w:t>
      </w:r>
    </w:p>
    <w:p w14:paraId="31F8D5B7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file_object.close</w:t>
      </w:r>
      <w:proofErr w:type="spellEnd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322B8A19" w14:textId="77777777" w:rsidR="00AB582D" w:rsidRPr="00AB582D" w:rsidRDefault="00AB582D" w:rsidP="00347D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4B5DB8E6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f = open("data.txt", "w")</w:t>
      </w:r>
    </w:p>
    <w:p w14:paraId="658B24E5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f.write</w:t>
      </w:r>
      <w:proofErr w:type="spellEnd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("This is a file handling example.")</w:t>
      </w:r>
    </w:p>
    <w:p w14:paraId="26136120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f.close</w:t>
      </w:r>
      <w:proofErr w:type="spellEnd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5081CCBC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print("File closed successfully.")</w:t>
      </w:r>
    </w:p>
    <w:p w14:paraId="1E982669" w14:textId="77777777" w:rsidR="00AB582D" w:rsidRPr="00AB582D" w:rsidRDefault="00AB582D" w:rsidP="00347D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Alternatively, you can use the </w:t>
      </w:r>
      <w:r w:rsidRPr="00AB582D">
        <w:rPr>
          <w:rFonts w:ascii="Courier New" w:eastAsia="Times New Roman" w:hAnsi="Courier New" w:cs="Courier New"/>
          <w:b/>
          <w:bCs/>
          <w:sz w:val="20"/>
          <w:szCs w:val="20"/>
          <w:lang w:val="en-IN" w:eastAsia="en-IN"/>
        </w:rPr>
        <w:t>with</w:t>
      </w:r>
      <w:r w:rsidRPr="00AB582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statement</w:t>
      </w: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(recommended), which automatically closes the file after use:</w:t>
      </w:r>
    </w:p>
    <w:p w14:paraId="4E064304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lastRenderedPageBreak/>
        <w:t>with open("data.txt", "r") as f:</w:t>
      </w:r>
    </w:p>
    <w:p w14:paraId="6145C51F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content = </w:t>
      </w:r>
      <w:proofErr w:type="spellStart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f.read</w:t>
      </w:r>
      <w:proofErr w:type="spellEnd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4CA819D7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print(content)</w:t>
      </w:r>
    </w:p>
    <w:p w14:paraId="67F4364D" w14:textId="77777777" w:rsidR="00AB582D" w:rsidRPr="00AB582D" w:rsidRDefault="00AB582D" w:rsidP="00347DFA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# No need to call </w:t>
      </w:r>
      <w:proofErr w:type="spellStart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f.close</w:t>
      </w:r>
      <w:proofErr w:type="spellEnd"/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() here</w:t>
      </w:r>
    </w:p>
    <w:p w14:paraId="1ED42914" w14:textId="77777777" w:rsidR="00AB582D" w:rsidRPr="00AB582D" w:rsidRDefault="00AB582D" w:rsidP="00AB5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59189B2">
          <v:rect id="_x0000_i1060" style="width:0;height:1.5pt" o:hralign="center" o:hrstd="t" o:hr="t" fillcolor="#a0a0a0" stroked="f"/>
        </w:pict>
      </w:r>
    </w:p>
    <w:p w14:paraId="4C389678" w14:textId="77777777" w:rsidR="00AB582D" w:rsidRPr="00AB582D" w:rsidRDefault="00AB582D" w:rsidP="00AB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B582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Points:</w:t>
      </w:r>
    </w:p>
    <w:p w14:paraId="31F147E5" w14:textId="77777777" w:rsidR="00AB582D" w:rsidRPr="00AB582D" w:rsidRDefault="00AB582D" w:rsidP="00347D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Always close files after use to prevent data loss or file corruption.</w:t>
      </w:r>
    </w:p>
    <w:p w14:paraId="105FEEEA" w14:textId="77777777" w:rsidR="00AB582D" w:rsidRPr="00AB582D" w:rsidRDefault="00AB582D" w:rsidP="00347D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 </w:t>
      </w:r>
      <w:r w:rsidRPr="00AB582D">
        <w:rPr>
          <w:rFonts w:ascii="Courier New" w:eastAsia="Times New Roman" w:hAnsi="Courier New" w:cs="Courier New"/>
          <w:sz w:val="20"/>
          <w:szCs w:val="20"/>
          <w:lang w:val="en-IN" w:eastAsia="en-IN"/>
        </w:rPr>
        <w:t>with open()</w:t>
      </w: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automatic file closure.</w:t>
      </w:r>
    </w:p>
    <w:p w14:paraId="4B5D4EDD" w14:textId="77777777" w:rsidR="00AB582D" w:rsidRPr="00AB582D" w:rsidRDefault="00AB582D" w:rsidP="00347D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582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Choose the correct file mode depending on your operation (read, write, append, etc.).</w:t>
      </w:r>
    </w:p>
    <w:p w14:paraId="3CF882B1" w14:textId="77777777" w:rsidR="00F341FB" w:rsidRDefault="00F341FB"/>
    <w:p w14:paraId="24BA9E0A" w14:textId="1C374816" w:rsidR="00F341FB" w:rsidRDefault="00632341">
      <w:pPr>
        <w:pStyle w:val="Heading1"/>
      </w:pPr>
      <w:r>
        <w:t xml:space="preserve">4. </w:t>
      </w:r>
      <w:r w:rsidR="00984C51">
        <w:t>Reading and Writing Files</w:t>
      </w:r>
    </w:p>
    <w:p w14:paraId="2FE1C169" w14:textId="77777777" w:rsidR="00F258BC" w:rsidRDefault="001E2643" w:rsidP="00F258BC">
      <w:pPr>
        <w:pStyle w:val="Heading3"/>
      </w:pPr>
      <w:r>
        <w:rPr>
          <w:rStyle w:val="Strong"/>
          <w:b/>
          <w:bCs/>
        </w:rPr>
        <w:t xml:space="preserve">4.1 </w:t>
      </w:r>
      <w:r w:rsidR="00F258BC">
        <w:t xml:space="preserve">Reading from a file using read(), </w:t>
      </w:r>
      <w:proofErr w:type="spellStart"/>
      <w:r w:rsidR="00F258BC">
        <w:t>readline</w:t>
      </w:r>
      <w:proofErr w:type="spellEnd"/>
      <w:r w:rsidR="00F258BC">
        <w:t xml:space="preserve">(), </w:t>
      </w:r>
      <w:proofErr w:type="spellStart"/>
      <w:r w:rsidR="00F258BC">
        <w:t>readlines</w:t>
      </w:r>
      <w:proofErr w:type="spellEnd"/>
      <w:r w:rsidR="00F258BC">
        <w:t>().</w:t>
      </w:r>
    </w:p>
    <w:p w14:paraId="6C947019" w14:textId="77777777" w:rsidR="00DD5D5B" w:rsidRDefault="00DD5D5B" w:rsidP="00DD5D5B">
      <w:pPr>
        <w:pStyle w:val="NormalWeb"/>
      </w:pPr>
      <w:r>
        <w:t xml:space="preserve">After opening a file in </w:t>
      </w:r>
      <w:r>
        <w:rPr>
          <w:rStyle w:val="Strong"/>
        </w:rPr>
        <w:t>read mode (</w:t>
      </w:r>
      <w:r>
        <w:rPr>
          <w:rStyle w:val="HTMLCode"/>
          <w:b/>
          <w:bCs/>
        </w:rPr>
        <w:t>'r'</w:t>
      </w:r>
      <w:r>
        <w:rPr>
          <w:rStyle w:val="Strong"/>
        </w:rPr>
        <w:t>)</w:t>
      </w:r>
      <w:r>
        <w:t>, Python provides multiple methods to read its content.</w:t>
      </w:r>
    </w:p>
    <w:p w14:paraId="159D4E3E" w14:textId="77777777" w:rsidR="00DD5D5B" w:rsidRDefault="00DD5D5B" w:rsidP="00DD5D5B">
      <w:pPr>
        <w:pStyle w:val="Heading5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read()</w:t>
      </w:r>
      <w:r>
        <w:rPr>
          <w:rStyle w:val="Strong"/>
          <w:b w:val="0"/>
          <w:bCs w:val="0"/>
        </w:rPr>
        <w:t xml:space="preserve"> Method</w:t>
      </w:r>
    </w:p>
    <w:p w14:paraId="4ECF6E60" w14:textId="77777777" w:rsidR="00DD5D5B" w:rsidRDefault="00DD5D5B" w:rsidP="00347DFA">
      <w:pPr>
        <w:pStyle w:val="NormalWeb"/>
        <w:numPr>
          <w:ilvl w:val="0"/>
          <w:numId w:val="28"/>
        </w:numPr>
      </w:pPr>
      <w:r>
        <w:t xml:space="preserve">Reads the </w:t>
      </w:r>
      <w:r>
        <w:rPr>
          <w:rStyle w:val="Strong"/>
        </w:rPr>
        <w:t>entire content</w:t>
      </w:r>
      <w:r>
        <w:t xml:space="preserve"> of the file as a single string.</w:t>
      </w:r>
    </w:p>
    <w:p w14:paraId="06CA2827" w14:textId="77777777" w:rsidR="00DD5D5B" w:rsidRDefault="00DD5D5B" w:rsidP="00347DFA">
      <w:pPr>
        <w:pStyle w:val="NormalWeb"/>
        <w:numPr>
          <w:ilvl w:val="0"/>
          <w:numId w:val="28"/>
        </w:numPr>
      </w:pPr>
      <w:r>
        <w:t>Syntax:</w:t>
      </w:r>
    </w:p>
    <w:p w14:paraId="14731A64" w14:textId="77777777" w:rsidR="00DD5D5B" w:rsidRDefault="00DD5D5B" w:rsidP="00347DFA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file_object.read</w:t>
      </w:r>
      <w:proofErr w:type="spellEnd"/>
      <w:r>
        <w:rPr>
          <w:rStyle w:val="HTMLCode"/>
        </w:rPr>
        <w:t>(size)</w:t>
      </w:r>
    </w:p>
    <w:p w14:paraId="1EC826FA" w14:textId="77777777" w:rsidR="00DD5D5B" w:rsidRDefault="00DD5D5B" w:rsidP="00347DFA">
      <w:pPr>
        <w:pStyle w:val="NormalWeb"/>
        <w:numPr>
          <w:ilvl w:val="1"/>
          <w:numId w:val="28"/>
        </w:numPr>
      </w:pPr>
      <w:r>
        <w:rPr>
          <w:rStyle w:val="HTMLCode"/>
        </w:rPr>
        <w:t>size</w:t>
      </w:r>
      <w:r>
        <w:t xml:space="preserve"> → (optional) number of bytes/characters to read.</w:t>
      </w:r>
    </w:p>
    <w:p w14:paraId="7F8C0495" w14:textId="77777777" w:rsidR="00DD5D5B" w:rsidRDefault="00DD5D5B" w:rsidP="00347DFA">
      <w:pPr>
        <w:pStyle w:val="NormalWeb"/>
        <w:numPr>
          <w:ilvl w:val="0"/>
          <w:numId w:val="28"/>
        </w:numPr>
      </w:pPr>
      <w:r>
        <w:t>Example:</w:t>
      </w:r>
    </w:p>
    <w:p w14:paraId="3998B813" w14:textId="77777777" w:rsidR="00DD5D5B" w:rsidRDefault="00DD5D5B" w:rsidP="00347DFA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</w:rPr>
        <w:t>"example.txt"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14:paraId="32DA72C4" w14:textId="77777777" w:rsidR="00DD5D5B" w:rsidRDefault="00DD5D5B" w:rsidP="00347DFA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data = </w:t>
      </w:r>
      <w:proofErr w:type="spellStart"/>
      <w:r>
        <w:rPr>
          <w:rStyle w:val="HTMLCode"/>
        </w:rPr>
        <w:t>f.read</w:t>
      </w:r>
      <w:proofErr w:type="spellEnd"/>
      <w:r>
        <w:rPr>
          <w:rStyle w:val="HTMLCode"/>
        </w:rPr>
        <w:t>()</w:t>
      </w:r>
    </w:p>
    <w:p w14:paraId="01719615" w14:textId="77777777" w:rsidR="00DD5D5B" w:rsidRDefault="00DD5D5B" w:rsidP="00347DFA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(data)</w:t>
      </w:r>
    </w:p>
    <w:p w14:paraId="7D97650A" w14:textId="77777777" w:rsidR="00DD5D5B" w:rsidRDefault="00DD5D5B" w:rsidP="00347DFA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</w:p>
    <w:p w14:paraId="340C206E" w14:textId="77777777" w:rsidR="00DD5D5B" w:rsidRDefault="00DD5D5B" w:rsidP="00DD5D5B">
      <w:pPr>
        <w:pStyle w:val="NormalWeb"/>
        <w:ind w:left="720"/>
      </w:pPr>
      <w:r>
        <w:rPr>
          <w:rStyle w:val="Strong"/>
        </w:rPr>
        <w:t>Output:</w:t>
      </w:r>
    </w:p>
    <w:p w14:paraId="5044DB46" w14:textId="77777777" w:rsidR="00DD5D5B" w:rsidRDefault="00DD5D5B" w:rsidP="00DD5D5B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Hello, Python </w:t>
      </w:r>
      <w:r>
        <w:rPr>
          <w:rStyle w:val="hljs-builtin"/>
          <w:rFonts w:eastAsiaTheme="majorEastAsia"/>
        </w:rPr>
        <w:t>File</w:t>
      </w:r>
      <w:r>
        <w:rPr>
          <w:rStyle w:val="HTMLCode"/>
        </w:rPr>
        <w:t xml:space="preserve"> Handling!</w:t>
      </w:r>
    </w:p>
    <w:p w14:paraId="7C9CF8EC" w14:textId="77777777" w:rsidR="00DD5D5B" w:rsidRDefault="00DD5D5B" w:rsidP="00DD5D5B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line is appended.</w:t>
      </w:r>
    </w:p>
    <w:p w14:paraId="2D06768A" w14:textId="77777777" w:rsidR="00DD5D5B" w:rsidRDefault="00DD5D5B" w:rsidP="00DD5D5B">
      <w:r>
        <w:pict w14:anchorId="10D7D453">
          <v:rect id="_x0000_i1062" style="width:0;height:1.5pt" o:hralign="center" o:hrstd="t" o:hr="t" fillcolor="#a0a0a0" stroked="f"/>
        </w:pict>
      </w:r>
    </w:p>
    <w:p w14:paraId="6BFE48E6" w14:textId="77777777" w:rsidR="00DD5D5B" w:rsidRDefault="00DD5D5B" w:rsidP="00DD5D5B">
      <w:pPr>
        <w:pStyle w:val="Heading5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HTMLCode"/>
          <w:rFonts w:eastAsiaTheme="majorEastAsia"/>
        </w:rPr>
        <w:t>readline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Method</w:t>
      </w:r>
    </w:p>
    <w:p w14:paraId="153F854F" w14:textId="77777777" w:rsidR="00DD5D5B" w:rsidRDefault="00DD5D5B" w:rsidP="00347DFA">
      <w:pPr>
        <w:pStyle w:val="NormalWeb"/>
        <w:numPr>
          <w:ilvl w:val="0"/>
          <w:numId w:val="29"/>
        </w:numPr>
      </w:pPr>
      <w:r>
        <w:t xml:space="preserve">Reads </w:t>
      </w:r>
      <w:r>
        <w:rPr>
          <w:rStyle w:val="Strong"/>
        </w:rPr>
        <w:t>one line at a time</w:t>
      </w:r>
      <w:r>
        <w:t xml:space="preserve"> from the file.</w:t>
      </w:r>
    </w:p>
    <w:p w14:paraId="40E9F4F3" w14:textId="77777777" w:rsidR="00DD5D5B" w:rsidRDefault="00DD5D5B" w:rsidP="00347DFA">
      <w:pPr>
        <w:pStyle w:val="NormalWeb"/>
        <w:numPr>
          <w:ilvl w:val="0"/>
          <w:numId w:val="29"/>
        </w:numPr>
      </w:pPr>
      <w:r>
        <w:t>Useful for large files where reading all content at once isn’t efficient.</w:t>
      </w:r>
    </w:p>
    <w:p w14:paraId="6A66F287" w14:textId="77777777" w:rsidR="00DD5D5B" w:rsidRDefault="00DD5D5B" w:rsidP="00347DFA">
      <w:pPr>
        <w:pStyle w:val="NormalWeb"/>
        <w:numPr>
          <w:ilvl w:val="0"/>
          <w:numId w:val="29"/>
        </w:numPr>
      </w:pPr>
      <w:r>
        <w:t>Example:</w:t>
      </w:r>
    </w:p>
    <w:p w14:paraId="0A732699" w14:textId="77777777" w:rsidR="00DD5D5B" w:rsidRDefault="00DD5D5B" w:rsidP="00347DFA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</w:rPr>
        <w:t>"example.txt"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14:paraId="7E9C713A" w14:textId="77777777" w:rsidR="00DD5D5B" w:rsidRDefault="00DD5D5B" w:rsidP="00347DFA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line1 = </w:t>
      </w:r>
      <w:proofErr w:type="spellStart"/>
      <w:r>
        <w:rPr>
          <w:rStyle w:val="HTMLCode"/>
        </w:rPr>
        <w:t>f.readline</w:t>
      </w:r>
      <w:proofErr w:type="spellEnd"/>
      <w:r>
        <w:rPr>
          <w:rStyle w:val="HTMLCode"/>
        </w:rPr>
        <w:t>()</w:t>
      </w:r>
    </w:p>
    <w:p w14:paraId="52B0C05F" w14:textId="77777777" w:rsidR="00DD5D5B" w:rsidRDefault="00DD5D5B" w:rsidP="00347DFA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line2 = </w:t>
      </w:r>
      <w:proofErr w:type="spellStart"/>
      <w:r>
        <w:rPr>
          <w:rStyle w:val="HTMLCode"/>
        </w:rPr>
        <w:t>f.readline</w:t>
      </w:r>
      <w:proofErr w:type="spellEnd"/>
      <w:r>
        <w:rPr>
          <w:rStyle w:val="HTMLCode"/>
        </w:rPr>
        <w:t>()</w:t>
      </w:r>
    </w:p>
    <w:p w14:paraId="61D0D18E" w14:textId="77777777" w:rsidR="00DD5D5B" w:rsidRDefault="00DD5D5B" w:rsidP="00347DFA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(line1)</w:t>
      </w:r>
    </w:p>
    <w:p w14:paraId="230414A5" w14:textId="77777777" w:rsidR="00DD5D5B" w:rsidRDefault="00DD5D5B" w:rsidP="00347DFA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(line2)</w:t>
      </w:r>
    </w:p>
    <w:p w14:paraId="6E98D288" w14:textId="77777777" w:rsidR="00DD5D5B" w:rsidRDefault="00DD5D5B" w:rsidP="00347DFA">
      <w:pPr>
        <w:pStyle w:val="HTMLPreformatted"/>
        <w:numPr>
          <w:ilvl w:val="0"/>
          <w:numId w:val="29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</w:p>
    <w:p w14:paraId="77D1AE61" w14:textId="77777777" w:rsidR="00DD5D5B" w:rsidRDefault="00DD5D5B" w:rsidP="00DD5D5B">
      <w:pPr>
        <w:pStyle w:val="NormalWeb"/>
        <w:ind w:left="720"/>
      </w:pPr>
      <w:r>
        <w:rPr>
          <w:rStyle w:val="Strong"/>
        </w:rPr>
        <w:t>Output:</w:t>
      </w:r>
    </w:p>
    <w:p w14:paraId="421BAC8F" w14:textId="77777777" w:rsidR="00DD5D5B" w:rsidRDefault="00DD5D5B" w:rsidP="00DD5D5B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Hello, Python </w:t>
      </w:r>
      <w:r>
        <w:rPr>
          <w:rStyle w:val="hljs-builtin"/>
          <w:rFonts w:eastAsiaTheme="majorEastAsia"/>
        </w:rPr>
        <w:t>File</w:t>
      </w:r>
      <w:r>
        <w:rPr>
          <w:rStyle w:val="HTMLCode"/>
        </w:rPr>
        <w:t xml:space="preserve"> Handling!</w:t>
      </w:r>
    </w:p>
    <w:p w14:paraId="3AB7C463" w14:textId="77777777" w:rsidR="00DD5D5B" w:rsidRDefault="00DD5D5B" w:rsidP="00DD5D5B">
      <w:pPr>
        <w:pStyle w:val="HTMLPreformatted"/>
        <w:ind w:left="720"/>
        <w:rPr>
          <w:rStyle w:val="HTMLCode"/>
        </w:rPr>
      </w:pPr>
      <w:r>
        <w:rPr>
          <w:rStyle w:val="HTMLCode"/>
        </w:rPr>
        <w:t>This line is appended.</w:t>
      </w:r>
    </w:p>
    <w:p w14:paraId="36F5ED05" w14:textId="77777777" w:rsidR="00DD5D5B" w:rsidRDefault="00DD5D5B" w:rsidP="00DD5D5B">
      <w:r>
        <w:pict w14:anchorId="42F92F32">
          <v:rect id="_x0000_i1063" style="width:0;height:1.5pt" o:hralign="center" o:hrstd="t" o:hr="t" fillcolor="#a0a0a0" stroked="f"/>
        </w:pict>
      </w:r>
    </w:p>
    <w:p w14:paraId="1392B79B" w14:textId="77777777" w:rsidR="00DD5D5B" w:rsidRDefault="00DD5D5B" w:rsidP="00DD5D5B">
      <w:pPr>
        <w:pStyle w:val="Heading5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HTMLCode"/>
          <w:rFonts w:eastAsiaTheme="majorEastAsia"/>
        </w:rPr>
        <w:t>readlines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Method</w:t>
      </w:r>
    </w:p>
    <w:p w14:paraId="7E9A602A" w14:textId="77777777" w:rsidR="00DD5D5B" w:rsidRDefault="00DD5D5B" w:rsidP="00347DFA">
      <w:pPr>
        <w:pStyle w:val="NormalWeb"/>
        <w:numPr>
          <w:ilvl w:val="0"/>
          <w:numId w:val="30"/>
        </w:numPr>
      </w:pPr>
      <w:r>
        <w:t xml:space="preserve">Reads </w:t>
      </w:r>
      <w:r>
        <w:rPr>
          <w:rStyle w:val="Strong"/>
        </w:rPr>
        <w:t>all lines</w:t>
      </w:r>
      <w:r>
        <w:t xml:space="preserve"> from the file and returns them as a </w:t>
      </w:r>
      <w:r>
        <w:rPr>
          <w:rStyle w:val="Strong"/>
        </w:rPr>
        <w:t>list of strings</w:t>
      </w:r>
      <w:r>
        <w:t>.</w:t>
      </w:r>
    </w:p>
    <w:p w14:paraId="03682791" w14:textId="77777777" w:rsidR="00DD5D5B" w:rsidRDefault="00DD5D5B" w:rsidP="00347DFA">
      <w:pPr>
        <w:pStyle w:val="NormalWeb"/>
        <w:numPr>
          <w:ilvl w:val="0"/>
          <w:numId w:val="30"/>
        </w:numPr>
      </w:pPr>
      <w:r>
        <w:t>Example:</w:t>
      </w:r>
    </w:p>
    <w:p w14:paraId="4DC2A657" w14:textId="77777777" w:rsidR="00DD5D5B" w:rsidRDefault="00DD5D5B" w:rsidP="00347DFA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</w:rPr>
        <w:t>"example.txt"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14:paraId="3F742814" w14:textId="77777777" w:rsidR="00DD5D5B" w:rsidRDefault="00DD5D5B" w:rsidP="00347DFA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lines = </w:t>
      </w:r>
      <w:proofErr w:type="spellStart"/>
      <w:r>
        <w:rPr>
          <w:rStyle w:val="HTMLCode"/>
        </w:rPr>
        <w:t>f.readlines</w:t>
      </w:r>
      <w:proofErr w:type="spellEnd"/>
      <w:r>
        <w:rPr>
          <w:rStyle w:val="HTMLCode"/>
        </w:rPr>
        <w:t>()</w:t>
      </w:r>
    </w:p>
    <w:p w14:paraId="66326440" w14:textId="77777777" w:rsidR="00DD5D5B" w:rsidRDefault="00DD5D5B" w:rsidP="00347DFA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(lines)</w:t>
      </w:r>
    </w:p>
    <w:p w14:paraId="363CD50D" w14:textId="77777777" w:rsidR="00DD5D5B" w:rsidRDefault="00DD5D5B" w:rsidP="00347DFA">
      <w:pPr>
        <w:pStyle w:val="HTMLPreformatted"/>
        <w:numPr>
          <w:ilvl w:val="0"/>
          <w:numId w:val="3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</w:p>
    <w:p w14:paraId="56C6197B" w14:textId="77777777" w:rsidR="00DD5D5B" w:rsidRDefault="00DD5D5B" w:rsidP="00DD5D5B">
      <w:pPr>
        <w:pStyle w:val="NormalWeb"/>
        <w:ind w:left="720"/>
      </w:pPr>
      <w:r>
        <w:rPr>
          <w:rStyle w:val="Strong"/>
        </w:rPr>
        <w:t>Output:</w:t>
      </w:r>
    </w:p>
    <w:p w14:paraId="08CC61A6" w14:textId="77777777" w:rsidR="00DD5D5B" w:rsidRDefault="00DD5D5B" w:rsidP="00DD5D5B">
      <w:pPr>
        <w:pStyle w:val="HTMLPreformatted"/>
        <w:ind w:left="720"/>
      </w:pPr>
      <w:r>
        <w:rPr>
          <w:rStyle w:val="HTMLCode"/>
        </w:rPr>
        <w:t>[</w:t>
      </w:r>
      <w:r>
        <w:rPr>
          <w:rStyle w:val="hljs-string"/>
        </w:rPr>
        <w:t>'Hello, Python File Handling!\n'</w:t>
      </w:r>
      <w:r>
        <w:rPr>
          <w:rStyle w:val="HTMLCode"/>
        </w:rPr>
        <w:t xml:space="preserve">, </w:t>
      </w:r>
      <w:r>
        <w:rPr>
          <w:rStyle w:val="hljs-string"/>
        </w:rPr>
        <w:t>'This line is appended.\n'</w:t>
      </w:r>
      <w:r>
        <w:rPr>
          <w:rStyle w:val="HTMLCode"/>
        </w:rPr>
        <w:t>]</w:t>
      </w:r>
    </w:p>
    <w:p w14:paraId="6DEF62BD" w14:textId="77777777" w:rsidR="001E2643" w:rsidRDefault="00347DFA" w:rsidP="001E2643">
      <w:r>
        <w:pict w14:anchorId="34DFD69C">
          <v:rect id="_x0000_i1033" style="width:0;height:1.5pt" o:hralign="center" o:hrstd="t" o:hr="t" fillcolor="#a0a0a0" stroked="f"/>
        </w:pict>
      </w:r>
    </w:p>
    <w:p w14:paraId="13ABEF1D" w14:textId="1C3296CC" w:rsidR="001E2643" w:rsidRDefault="001E2643" w:rsidP="001E2643">
      <w:pPr>
        <w:pStyle w:val="Heading3"/>
      </w:pPr>
      <w:r>
        <w:rPr>
          <w:rStyle w:val="Strong"/>
          <w:b/>
          <w:bCs/>
        </w:rPr>
        <w:t xml:space="preserve">4.2 </w:t>
      </w:r>
      <w:r w:rsidR="0048026C">
        <w:t xml:space="preserve">Writing to a file using write() and </w:t>
      </w:r>
      <w:proofErr w:type="spellStart"/>
      <w:r w:rsidR="0048026C">
        <w:t>writelines</w:t>
      </w:r>
      <w:proofErr w:type="spellEnd"/>
      <w:r w:rsidR="0048026C">
        <w:t>().</w:t>
      </w:r>
    </w:p>
    <w:p w14:paraId="5FCA4455" w14:textId="77777777" w:rsidR="00F571FC" w:rsidRDefault="00F571FC" w:rsidP="00F571FC">
      <w:pPr>
        <w:pStyle w:val="Heading5"/>
      </w:pPr>
      <w:r>
        <w:rPr>
          <w:rStyle w:val="Strong"/>
          <w:b w:val="0"/>
          <w:bCs w:val="0"/>
        </w:rPr>
        <w:t xml:space="preserve">1. </w:t>
      </w:r>
      <w:r>
        <w:rPr>
          <w:rStyle w:val="HTMLCode"/>
          <w:rFonts w:eastAsiaTheme="majorEastAsia"/>
        </w:rPr>
        <w:t>write()</w:t>
      </w:r>
      <w:r>
        <w:rPr>
          <w:rStyle w:val="Strong"/>
          <w:b w:val="0"/>
          <w:bCs w:val="0"/>
        </w:rPr>
        <w:t xml:space="preserve"> Method</w:t>
      </w:r>
    </w:p>
    <w:p w14:paraId="6DAC4C84" w14:textId="77777777" w:rsidR="00F571FC" w:rsidRDefault="00F571FC" w:rsidP="00347DFA">
      <w:pPr>
        <w:pStyle w:val="NormalWeb"/>
        <w:numPr>
          <w:ilvl w:val="0"/>
          <w:numId w:val="31"/>
        </w:numPr>
      </w:pPr>
      <w:r>
        <w:t xml:space="preserve">Writes a </w:t>
      </w:r>
      <w:r>
        <w:rPr>
          <w:rStyle w:val="Strong"/>
        </w:rPr>
        <w:t>single string</w:t>
      </w:r>
      <w:r>
        <w:t xml:space="preserve"> to a file.</w:t>
      </w:r>
    </w:p>
    <w:p w14:paraId="0600436A" w14:textId="77777777" w:rsidR="00F571FC" w:rsidRDefault="00F571FC" w:rsidP="00347DFA">
      <w:pPr>
        <w:pStyle w:val="NormalWeb"/>
        <w:numPr>
          <w:ilvl w:val="0"/>
          <w:numId w:val="31"/>
        </w:numPr>
      </w:pPr>
      <w:r>
        <w:t>Used when writing small or formatted data.</w:t>
      </w:r>
    </w:p>
    <w:p w14:paraId="5326FCDE" w14:textId="77777777" w:rsidR="00F571FC" w:rsidRDefault="00F571FC" w:rsidP="00347DFA">
      <w:pPr>
        <w:pStyle w:val="NormalWeb"/>
        <w:numPr>
          <w:ilvl w:val="0"/>
          <w:numId w:val="31"/>
        </w:numPr>
      </w:pPr>
      <w:r>
        <w:t>Example:</w:t>
      </w:r>
    </w:p>
    <w:p w14:paraId="19BFB5CE" w14:textId="77777777" w:rsidR="00F571FC" w:rsidRDefault="00F571FC" w:rsidP="00347DFA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</w:rPr>
        <w:t>"output.txt"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>)</w:t>
      </w:r>
    </w:p>
    <w:p w14:paraId="6AAE5B8D" w14:textId="77777777" w:rsidR="00F571FC" w:rsidRDefault="00F571FC" w:rsidP="00347DFA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r>
        <w:rPr>
          <w:rStyle w:val="hljs-string"/>
        </w:rPr>
        <w:t>"Welcome to Advanced Python Programming.\n"</w:t>
      </w:r>
      <w:r>
        <w:rPr>
          <w:rStyle w:val="HTMLCode"/>
        </w:rPr>
        <w:t>)</w:t>
      </w:r>
    </w:p>
    <w:p w14:paraId="3DFB2782" w14:textId="77777777" w:rsidR="00F571FC" w:rsidRDefault="00F571FC" w:rsidP="00347DFA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r>
        <w:rPr>
          <w:rStyle w:val="hljs-string"/>
        </w:rPr>
        <w:t>"File handling is very important!"</w:t>
      </w:r>
      <w:r>
        <w:rPr>
          <w:rStyle w:val="HTMLCode"/>
        </w:rPr>
        <w:t>)</w:t>
      </w:r>
    </w:p>
    <w:p w14:paraId="672786A8" w14:textId="77777777" w:rsidR="00F571FC" w:rsidRDefault="00F571FC" w:rsidP="00347DFA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</w:p>
    <w:p w14:paraId="7265D277" w14:textId="77777777" w:rsidR="00F571FC" w:rsidRDefault="00F571FC" w:rsidP="00347DFA">
      <w:pPr>
        <w:pStyle w:val="HTMLPreformatted"/>
        <w:numPr>
          <w:ilvl w:val="0"/>
          <w:numId w:val="31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"Data written successfully."</w:t>
      </w:r>
      <w:r>
        <w:rPr>
          <w:rStyle w:val="HTMLCode"/>
        </w:rPr>
        <w:t>)</w:t>
      </w:r>
    </w:p>
    <w:p w14:paraId="47480D9A" w14:textId="77777777" w:rsidR="00F571FC" w:rsidRDefault="00F571FC" w:rsidP="00F571FC">
      <w:r>
        <w:pict w14:anchorId="5CC17BF9">
          <v:rect id="_x0000_i1066" style="width:0;height:1.5pt" o:hralign="center" o:hrstd="t" o:hr="t" fillcolor="#a0a0a0" stroked="f"/>
        </w:pict>
      </w:r>
    </w:p>
    <w:p w14:paraId="323E95DA" w14:textId="77777777" w:rsidR="00F571FC" w:rsidRDefault="00F571FC" w:rsidP="00F571FC">
      <w:pPr>
        <w:pStyle w:val="Heading5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HTMLCode"/>
          <w:rFonts w:eastAsiaTheme="majorEastAsia"/>
        </w:rPr>
        <w:t>writelines</w:t>
      </w:r>
      <w:proofErr w:type="spell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Method</w:t>
      </w:r>
    </w:p>
    <w:p w14:paraId="26079BEC" w14:textId="77777777" w:rsidR="00F571FC" w:rsidRDefault="00F571FC" w:rsidP="00347DFA">
      <w:pPr>
        <w:pStyle w:val="NormalWeb"/>
        <w:numPr>
          <w:ilvl w:val="0"/>
          <w:numId w:val="32"/>
        </w:numPr>
      </w:pPr>
      <w:r>
        <w:t xml:space="preserve">Writes </w:t>
      </w:r>
      <w:r>
        <w:rPr>
          <w:rStyle w:val="Strong"/>
        </w:rPr>
        <w:t>multiple lines</w:t>
      </w:r>
      <w:r>
        <w:t xml:space="preserve"> (a list of strings) to the file at once.</w:t>
      </w:r>
    </w:p>
    <w:p w14:paraId="0CF56A67" w14:textId="77777777" w:rsidR="00F571FC" w:rsidRDefault="00F571FC" w:rsidP="00347DFA">
      <w:pPr>
        <w:pStyle w:val="NormalWeb"/>
        <w:numPr>
          <w:ilvl w:val="0"/>
          <w:numId w:val="32"/>
        </w:numPr>
      </w:pPr>
      <w:r>
        <w:t>Each string in the list represents one line.</w:t>
      </w:r>
    </w:p>
    <w:p w14:paraId="3DFFB7B3" w14:textId="77777777" w:rsidR="00F571FC" w:rsidRDefault="00F571FC" w:rsidP="00347DFA">
      <w:pPr>
        <w:pStyle w:val="NormalWeb"/>
        <w:numPr>
          <w:ilvl w:val="0"/>
          <w:numId w:val="32"/>
        </w:numPr>
      </w:pPr>
      <w:r>
        <w:t>Example:</w:t>
      </w:r>
    </w:p>
    <w:p w14:paraId="16373668" w14:textId="77777777" w:rsidR="00F571FC" w:rsidRDefault="00F571FC" w:rsidP="00347DFA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f = </w:t>
      </w:r>
      <w:r>
        <w:rPr>
          <w:rStyle w:val="hljs-builtin"/>
          <w:rFonts w:eastAsiaTheme="majorEastAsia"/>
        </w:rPr>
        <w:t>open</w:t>
      </w:r>
      <w:r>
        <w:rPr>
          <w:rStyle w:val="HTMLCode"/>
        </w:rPr>
        <w:t>(</w:t>
      </w:r>
      <w:r>
        <w:rPr>
          <w:rStyle w:val="hljs-string"/>
        </w:rPr>
        <w:t>"output.txt"</w:t>
      </w:r>
      <w:r>
        <w:rPr>
          <w:rStyle w:val="HTMLCode"/>
        </w:rPr>
        <w:t xml:space="preserve">, </w:t>
      </w:r>
      <w:r>
        <w:rPr>
          <w:rStyle w:val="hljs-string"/>
        </w:rPr>
        <w:t>"a"</w:t>
      </w:r>
      <w:r>
        <w:rPr>
          <w:rStyle w:val="HTMLCode"/>
        </w:rPr>
        <w:t>)</w:t>
      </w:r>
    </w:p>
    <w:p w14:paraId="5F2EE83B" w14:textId="77777777" w:rsidR="00F571FC" w:rsidRDefault="00F571FC" w:rsidP="00347DFA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lines = [</w:t>
      </w:r>
      <w:r>
        <w:rPr>
          <w:rStyle w:val="hljs-string"/>
        </w:rPr>
        <w:t>"\</w:t>
      </w:r>
      <w:proofErr w:type="spellStart"/>
      <w:r>
        <w:rPr>
          <w:rStyle w:val="hljs-string"/>
        </w:rPr>
        <w:t>nPython</w:t>
      </w:r>
      <w:proofErr w:type="spellEnd"/>
      <w:r>
        <w:rPr>
          <w:rStyle w:val="hljs-string"/>
        </w:rPr>
        <w:t xml:space="preserve"> supports file handling.\n"</w:t>
      </w:r>
      <w:r>
        <w:rPr>
          <w:rStyle w:val="HTMLCode"/>
        </w:rPr>
        <w:t>,</w:t>
      </w:r>
    </w:p>
    <w:p w14:paraId="258FFEF8" w14:textId="77777777" w:rsidR="00F571FC" w:rsidRDefault="00F571FC" w:rsidP="00347DFA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ljs-string"/>
        </w:rPr>
        <w:t xml:space="preserve">"Using write() and </w:t>
      </w:r>
      <w:proofErr w:type="spellStart"/>
      <w:r>
        <w:rPr>
          <w:rStyle w:val="hljs-string"/>
        </w:rPr>
        <w:t>writelines</w:t>
      </w:r>
      <w:proofErr w:type="spellEnd"/>
      <w:r>
        <w:rPr>
          <w:rStyle w:val="hljs-string"/>
        </w:rPr>
        <w:t>() functions.\n"</w:t>
      </w:r>
      <w:r>
        <w:rPr>
          <w:rStyle w:val="HTMLCode"/>
        </w:rPr>
        <w:t>]</w:t>
      </w:r>
    </w:p>
    <w:p w14:paraId="20353A46" w14:textId="77777777" w:rsidR="00F571FC" w:rsidRDefault="00F571FC" w:rsidP="00347DFA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lastRenderedPageBreak/>
        <w:t>f.writelines</w:t>
      </w:r>
      <w:proofErr w:type="spellEnd"/>
      <w:r>
        <w:rPr>
          <w:rStyle w:val="HTMLCode"/>
        </w:rPr>
        <w:t>(lines)</w:t>
      </w:r>
    </w:p>
    <w:p w14:paraId="35096287" w14:textId="77777777" w:rsidR="00F571FC" w:rsidRDefault="00F571FC" w:rsidP="00347DFA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</w:p>
    <w:p w14:paraId="44159961" w14:textId="77777777" w:rsidR="00F571FC" w:rsidRDefault="00F571FC" w:rsidP="00347DFA">
      <w:pPr>
        <w:pStyle w:val="HTMLPreformatted"/>
        <w:numPr>
          <w:ilvl w:val="0"/>
          <w:numId w:val="32"/>
        </w:numPr>
        <w:tabs>
          <w:tab w:val="clear" w:pos="720"/>
        </w:tabs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"Multiple lines appended successfully."</w:t>
      </w:r>
      <w:r>
        <w:rPr>
          <w:rStyle w:val="HTMLCode"/>
        </w:rPr>
        <w:t>)</w:t>
      </w:r>
    </w:p>
    <w:p w14:paraId="0BA9EAE5" w14:textId="77777777" w:rsidR="00F571FC" w:rsidRDefault="00F571FC" w:rsidP="00F571FC">
      <w:r>
        <w:pict w14:anchorId="05BDDCBF">
          <v:rect id="_x0000_i1067" style="width:0;height:1.5pt" o:hralign="center" o:hrstd="t" o:hr="t" fillcolor="#a0a0a0" stroked="f"/>
        </w:pict>
      </w:r>
    </w:p>
    <w:p w14:paraId="10A4FFB4" w14:textId="77777777" w:rsidR="00F571FC" w:rsidRDefault="00F571FC" w:rsidP="00F571F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Points:</w:t>
      </w:r>
    </w:p>
    <w:p w14:paraId="24F24BD2" w14:textId="77777777" w:rsidR="00F571FC" w:rsidRDefault="00F571FC" w:rsidP="00347DFA">
      <w:pPr>
        <w:pStyle w:val="NormalWeb"/>
        <w:numPr>
          <w:ilvl w:val="0"/>
          <w:numId w:val="33"/>
        </w:numPr>
      </w:pPr>
      <w:r>
        <w:rPr>
          <w:rStyle w:val="HTMLCode"/>
        </w:rPr>
        <w:t>read()</w:t>
      </w:r>
      <w:r>
        <w:t xml:space="preserve"> → reads the full content as one string.</w:t>
      </w:r>
    </w:p>
    <w:p w14:paraId="7E53904D" w14:textId="77777777" w:rsidR="00F571FC" w:rsidRDefault="00F571FC" w:rsidP="00347DFA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readline</w:t>
      </w:r>
      <w:proofErr w:type="spellEnd"/>
      <w:r>
        <w:rPr>
          <w:rStyle w:val="HTMLCode"/>
        </w:rPr>
        <w:t>()</w:t>
      </w:r>
      <w:r>
        <w:t xml:space="preserve"> → reads one line at a time.</w:t>
      </w:r>
    </w:p>
    <w:p w14:paraId="66D3D215" w14:textId="77777777" w:rsidR="00F571FC" w:rsidRDefault="00F571FC" w:rsidP="00347DFA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readlines</w:t>
      </w:r>
      <w:proofErr w:type="spellEnd"/>
      <w:r>
        <w:rPr>
          <w:rStyle w:val="HTMLCode"/>
        </w:rPr>
        <w:t>()</w:t>
      </w:r>
      <w:r>
        <w:t xml:space="preserve"> → reads all lines into a list.</w:t>
      </w:r>
    </w:p>
    <w:p w14:paraId="672F500F" w14:textId="77777777" w:rsidR="00F571FC" w:rsidRDefault="00F571FC" w:rsidP="00347DFA">
      <w:pPr>
        <w:pStyle w:val="NormalWeb"/>
        <w:numPr>
          <w:ilvl w:val="0"/>
          <w:numId w:val="33"/>
        </w:numPr>
      </w:pPr>
      <w:r>
        <w:rPr>
          <w:rStyle w:val="HTMLCode"/>
        </w:rPr>
        <w:t>write()</w:t>
      </w:r>
      <w:r>
        <w:t xml:space="preserve"> → writes one string.</w:t>
      </w:r>
    </w:p>
    <w:p w14:paraId="1D1F46E3" w14:textId="77777777" w:rsidR="00F571FC" w:rsidRDefault="00F571FC" w:rsidP="00347DFA">
      <w:pPr>
        <w:pStyle w:val="NormalWeb"/>
        <w:numPr>
          <w:ilvl w:val="0"/>
          <w:numId w:val="33"/>
        </w:numPr>
      </w:pPr>
      <w:proofErr w:type="spellStart"/>
      <w:r>
        <w:rPr>
          <w:rStyle w:val="HTMLCode"/>
        </w:rPr>
        <w:t>writelines</w:t>
      </w:r>
      <w:proofErr w:type="spellEnd"/>
      <w:r>
        <w:rPr>
          <w:rStyle w:val="HTMLCode"/>
        </w:rPr>
        <w:t>()</w:t>
      </w:r>
      <w:r>
        <w:t xml:space="preserve"> → writes multiple strings at once.</w:t>
      </w:r>
    </w:p>
    <w:p w14:paraId="53EF3A78" w14:textId="77777777" w:rsidR="00F571FC" w:rsidRDefault="00F571FC" w:rsidP="00347DFA">
      <w:pPr>
        <w:pStyle w:val="NormalWeb"/>
        <w:numPr>
          <w:ilvl w:val="0"/>
          <w:numId w:val="33"/>
        </w:numPr>
      </w:pPr>
      <w:r>
        <w:t xml:space="preserve">Always </w:t>
      </w:r>
      <w:r>
        <w:rPr>
          <w:rStyle w:val="Strong"/>
        </w:rPr>
        <w:t>close the file</w:t>
      </w:r>
      <w:r>
        <w:t xml:space="preserve"> after operations or use </w:t>
      </w:r>
      <w:r>
        <w:rPr>
          <w:rStyle w:val="HTMLCode"/>
        </w:rPr>
        <w:t>with open()</w:t>
      </w:r>
      <w:r>
        <w:t xml:space="preserve"> for automatic closure.</w:t>
      </w:r>
    </w:p>
    <w:p w14:paraId="3D6AA8D9" w14:textId="77777777" w:rsidR="00F341FB" w:rsidRDefault="00F341FB"/>
    <w:p w14:paraId="019DF4EE" w14:textId="77777777" w:rsidR="00E90366" w:rsidRDefault="00632341" w:rsidP="00E90366">
      <w:pPr>
        <w:pStyle w:val="Heading1"/>
      </w:pPr>
      <w:r>
        <w:t xml:space="preserve">5. </w:t>
      </w:r>
      <w:r w:rsidR="00E90366">
        <w:t>Exception Handling</w:t>
      </w:r>
    </w:p>
    <w:p w14:paraId="0BB3D343" w14:textId="77777777" w:rsidR="00E90366" w:rsidRPr="00E90366" w:rsidRDefault="001E2643" w:rsidP="00E90366">
      <w:pPr>
        <w:pStyle w:val="Heading1"/>
        <w:rPr>
          <w:color w:val="4F81BD" w:themeColor="accent1"/>
          <w:sz w:val="22"/>
          <w:szCs w:val="22"/>
        </w:rPr>
      </w:pPr>
      <w:r w:rsidRPr="00E90366">
        <w:rPr>
          <w:rStyle w:val="Strong"/>
          <w:b/>
          <w:bCs/>
          <w:color w:val="4F81BD" w:themeColor="accent1"/>
          <w:sz w:val="22"/>
          <w:szCs w:val="22"/>
        </w:rPr>
        <w:t xml:space="preserve">5.1 </w:t>
      </w:r>
      <w:r w:rsidR="00E90366" w:rsidRPr="00E90366">
        <w:rPr>
          <w:color w:val="4F81BD" w:themeColor="accent1"/>
          <w:sz w:val="22"/>
          <w:szCs w:val="22"/>
        </w:rPr>
        <w:t>Introduction to exceptions and how to handle them using try, except, and finally.</w:t>
      </w:r>
    </w:p>
    <w:p w14:paraId="07D96F9C" w14:textId="77777777" w:rsidR="00590C31" w:rsidRDefault="00590C31" w:rsidP="00347DFA">
      <w:pPr>
        <w:pStyle w:val="NormalWeb"/>
        <w:numPr>
          <w:ilvl w:val="0"/>
          <w:numId w:val="34"/>
        </w:numPr>
      </w:pPr>
      <w:r>
        <w:rPr>
          <w:rStyle w:val="Strong"/>
        </w:rPr>
        <w:t>Exceptions</w:t>
      </w:r>
      <w:r>
        <w:t xml:space="preserve"> are runtime errors that occur while executing a program.</w:t>
      </w:r>
      <w:r>
        <w:br/>
        <w:t>Example: dividing by zero, accessing an invalid index, etc.</w:t>
      </w:r>
    </w:p>
    <w:p w14:paraId="3B9B705D" w14:textId="77777777" w:rsidR="00590C31" w:rsidRDefault="00590C31" w:rsidP="00347DFA">
      <w:pPr>
        <w:pStyle w:val="NormalWeb"/>
        <w:numPr>
          <w:ilvl w:val="0"/>
          <w:numId w:val="34"/>
        </w:numPr>
      </w:pPr>
      <w:r>
        <w:t xml:space="preserve">Instead of stopping the entire program when an error occurs, </w:t>
      </w:r>
      <w:r>
        <w:rPr>
          <w:rStyle w:val="Strong"/>
        </w:rPr>
        <w:t>Python provides Exception Handling</w:t>
      </w:r>
      <w:r>
        <w:t xml:space="preserve"> to manage these situations gracefully.</w:t>
      </w:r>
    </w:p>
    <w:p w14:paraId="55327E92" w14:textId="77777777" w:rsidR="00590C31" w:rsidRDefault="00590C31" w:rsidP="00590C31">
      <w:pPr>
        <w:pStyle w:val="Heading5"/>
      </w:pPr>
      <w:r>
        <w:rPr>
          <w:rStyle w:val="Strong"/>
          <w:b w:val="0"/>
          <w:bCs w:val="0"/>
        </w:rPr>
        <w:t>Common Examples of Exceptions: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899"/>
      </w:tblGrid>
      <w:tr w:rsidR="00590C31" w14:paraId="07BB491D" w14:textId="77777777" w:rsidTr="00590C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E7844" w14:textId="77777777" w:rsidR="00590C31" w:rsidRDefault="00590C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14:paraId="4AC87848" w14:textId="77777777" w:rsidR="00590C31" w:rsidRDefault="00590C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90C31" w14:paraId="6C0C7310" w14:textId="77777777" w:rsidTr="005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80AD" w14:textId="77777777" w:rsidR="00590C31" w:rsidRDefault="00590C31">
            <w:proofErr w:type="spellStart"/>
            <w:r>
              <w:rPr>
                <w:rStyle w:val="HTMLCode"/>
                <w:rFonts w:eastAsiaTheme="minorEastAsia"/>
              </w:rPr>
              <w:t>ZeroDivisionError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54DF4" w14:textId="77777777" w:rsidR="00590C31" w:rsidRDefault="00590C31">
            <w:r>
              <w:t>When dividing a number by zero.</w:t>
            </w:r>
          </w:p>
        </w:tc>
      </w:tr>
      <w:tr w:rsidR="00590C31" w14:paraId="108B2EEC" w14:textId="77777777" w:rsidTr="005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1C75" w14:textId="77777777" w:rsidR="00590C31" w:rsidRDefault="00590C31">
            <w:proofErr w:type="spellStart"/>
            <w:r>
              <w:rPr>
                <w:rStyle w:val="HTMLCode"/>
                <w:rFonts w:eastAsiaTheme="minorEastAsia"/>
              </w:rPr>
              <w:t>ValueError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B80DC" w14:textId="77777777" w:rsidR="00590C31" w:rsidRDefault="00590C31">
            <w:r>
              <w:t>When a value is of the correct type but inappropriate.</w:t>
            </w:r>
          </w:p>
        </w:tc>
      </w:tr>
      <w:tr w:rsidR="00590C31" w14:paraId="0AE17E20" w14:textId="77777777" w:rsidTr="005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D3A6" w14:textId="77777777" w:rsidR="00590C31" w:rsidRDefault="00590C31">
            <w:proofErr w:type="spellStart"/>
            <w:r>
              <w:rPr>
                <w:rStyle w:val="HTMLCode"/>
                <w:rFonts w:eastAsiaTheme="minorEastAsia"/>
              </w:rPr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B5ED2" w14:textId="77777777" w:rsidR="00590C31" w:rsidRDefault="00590C31">
            <w:r>
              <w:t>When an operation is applied to an object of an incorrect type.</w:t>
            </w:r>
          </w:p>
        </w:tc>
      </w:tr>
      <w:tr w:rsidR="00590C31" w14:paraId="497A6C77" w14:textId="77777777" w:rsidTr="00590C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5151" w14:textId="77777777" w:rsidR="00590C31" w:rsidRDefault="00590C31">
            <w:proofErr w:type="spellStart"/>
            <w:r>
              <w:rPr>
                <w:rStyle w:val="HTMLCode"/>
                <w:rFonts w:eastAsiaTheme="minorEastAsia"/>
              </w:rPr>
              <w:t>FileNotFoundError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C530A" w14:textId="77777777" w:rsidR="00590C31" w:rsidRDefault="00590C31">
            <w:r>
              <w:t>When trying to open a file that doesn’t exist.</w:t>
            </w:r>
          </w:p>
        </w:tc>
      </w:tr>
    </w:tbl>
    <w:p w14:paraId="789FF628" w14:textId="77777777" w:rsidR="00590C31" w:rsidRDefault="00590C31" w:rsidP="00590C31">
      <w:r>
        <w:pict w14:anchorId="485BE127">
          <v:rect id="_x0000_i1070" style="width:0;height:1.5pt" o:hralign="center" o:hrstd="t" o:hr="t" fillcolor="#a0a0a0" stroked="f"/>
        </w:pict>
      </w:r>
    </w:p>
    <w:p w14:paraId="2BB35012" w14:textId="77777777" w:rsidR="00590C31" w:rsidRDefault="00590C31" w:rsidP="00590C31">
      <w:pPr>
        <w:pStyle w:val="Heading5"/>
      </w:pPr>
      <w:r>
        <w:rPr>
          <w:rStyle w:val="Strong"/>
          <w:b w:val="0"/>
          <w:bCs w:val="0"/>
        </w:rPr>
        <w:t xml:space="preserve">Handling Exceptions using </w:t>
      </w:r>
      <w:r>
        <w:rPr>
          <w:rStyle w:val="HTMLCode"/>
          <w:rFonts w:eastAsiaTheme="majorEastAsia"/>
        </w:rPr>
        <w:t>try</w:t>
      </w:r>
      <w:r>
        <w:rPr>
          <w:rStyle w:val="Strong"/>
          <w:b w:val="0"/>
          <w:bCs w:val="0"/>
        </w:rPr>
        <w:t xml:space="preserve"> and </w:t>
      </w:r>
      <w:r>
        <w:rPr>
          <w:rStyle w:val="HTMLCode"/>
          <w:rFonts w:eastAsiaTheme="majorEastAsia"/>
        </w:rPr>
        <w:t>except</w:t>
      </w:r>
    </w:p>
    <w:p w14:paraId="19139FFA" w14:textId="77777777" w:rsidR="00590C31" w:rsidRDefault="00590C31" w:rsidP="00347DFA">
      <w:pPr>
        <w:pStyle w:val="NormalWeb"/>
        <w:numPr>
          <w:ilvl w:val="0"/>
          <w:numId w:val="35"/>
        </w:numPr>
      </w:pPr>
      <w:r>
        <w:rPr>
          <w:rStyle w:val="Strong"/>
        </w:rPr>
        <w:t>Syntax:</w:t>
      </w:r>
    </w:p>
    <w:p w14:paraId="20ED00B4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ljs-keyword"/>
          <w:rFonts w:eastAsiaTheme="majorEastAsia"/>
        </w:rPr>
        <w:t>try</w:t>
      </w:r>
      <w:r>
        <w:rPr>
          <w:rStyle w:val="HTMLCode"/>
        </w:rPr>
        <w:t>:</w:t>
      </w:r>
    </w:p>
    <w:p w14:paraId="3F40CCC9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Code that may raise an exception</w:t>
      </w:r>
    </w:p>
    <w:p w14:paraId="33FD1B3B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</w:rPr>
        <w:t>:</w:t>
      </w:r>
    </w:p>
    <w:p w14:paraId="100A629B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</w:rPr>
        <w:t># Code that runs if an exception occurs</w:t>
      </w:r>
    </w:p>
    <w:p w14:paraId="79758250" w14:textId="77777777" w:rsidR="00590C31" w:rsidRDefault="00590C31" w:rsidP="00347DFA">
      <w:pPr>
        <w:pStyle w:val="NormalWeb"/>
        <w:numPr>
          <w:ilvl w:val="0"/>
          <w:numId w:val="35"/>
        </w:numPr>
      </w:pPr>
      <w:r>
        <w:rPr>
          <w:rStyle w:val="Strong"/>
        </w:rPr>
        <w:t>Example:</w:t>
      </w:r>
    </w:p>
    <w:p w14:paraId="2C152522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ljs-keyword"/>
          <w:rFonts w:eastAsiaTheme="majorEastAsia"/>
        </w:rPr>
        <w:t>try</w:t>
      </w:r>
      <w:r>
        <w:rPr>
          <w:rStyle w:val="HTMLCode"/>
        </w:rPr>
        <w:t>:</w:t>
      </w:r>
    </w:p>
    <w:p w14:paraId="423E5CBF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a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 number: "</w:t>
      </w:r>
      <w:r>
        <w:rPr>
          <w:rStyle w:val="HTMLCode"/>
        </w:rPr>
        <w:t>))</w:t>
      </w:r>
    </w:p>
    <w:p w14:paraId="6D78EB98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b = </w:t>
      </w:r>
      <w:r>
        <w:rPr>
          <w:rStyle w:val="hljs-builtin"/>
          <w:rFonts w:eastAsiaTheme="majorEastAsia"/>
        </w:rPr>
        <w:t>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input</w:t>
      </w:r>
      <w:r>
        <w:rPr>
          <w:rStyle w:val="HTMLCode"/>
        </w:rPr>
        <w:t>(</w:t>
      </w:r>
      <w:r>
        <w:rPr>
          <w:rStyle w:val="hljs-string"/>
        </w:rPr>
        <w:t>"Enter another number: "</w:t>
      </w:r>
      <w:r>
        <w:rPr>
          <w:rStyle w:val="HTMLCode"/>
        </w:rPr>
        <w:t>))</w:t>
      </w:r>
    </w:p>
    <w:p w14:paraId="52F308C0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"Result:"</w:t>
      </w:r>
      <w:r>
        <w:rPr>
          <w:rStyle w:val="HTMLCode"/>
        </w:rPr>
        <w:t>, a / b)</w:t>
      </w:r>
    </w:p>
    <w:p w14:paraId="50A38232" w14:textId="77777777" w:rsidR="00590C31" w:rsidRDefault="00590C31" w:rsidP="00347DFA">
      <w:pPr>
        <w:pStyle w:val="HTMLPreformatted"/>
        <w:numPr>
          <w:ilvl w:val="0"/>
          <w:numId w:val="35"/>
        </w:numPr>
        <w:tabs>
          <w:tab w:val="clear" w:pos="720"/>
        </w:tabs>
        <w:rPr>
          <w:rStyle w:val="HTMLCode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</w:rPr>
        <w:t>:</w:t>
      </w:r>
    </w:p>
    <w:p w14:paraId="2BC686D7" w14:textId="77777777" w:rsidR="00590C31" w:rsidRDefault="00590C31" w:rsidP="00590C31">
      <w:pPr>
        <w:pStyle w:val="HTMLPreformatted"/>
        <w:ind w:left="720"/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string"/>
        </w:rPr>
        <w:t>"An error occurred! Please check your input."</w:t>
      </w:r>
      <w:r>
        <w:rPr>
          <w:rStyle w:val="HTMLCode"/>
        </w:rPr>
        <w:t>)</w:t>
      </w:r>
    </w:p>
    <w:p w14:paraId="06277A13" w14:textId="77777777" w:rsidR="001E2643" w:rsidRDefault="00347DFA" w:rsidP="001E2643">
      <w:r>
        <w:pict w14:anchorId="3E829B35">
          <v:rect id="_x0000_i1034" style="width:0;height:1.5pt" o:hralign="center" o:hrstd="t" o:hr="t" fillcolor="#a0a0a0" stroked="f"/>
        </w:pict>
      </w:r>
    </w:p>
    <w:p w14:paraId="45847035" w14:textId="77777777" w:rsidR="00760A22" w:rsidRDefault="001E2643" w:rsidP="00760A22">
      <w:pPr>
        <w:pStyle w:val="Heading3"/>
      </w:pPr>
      <w:r>
        <w:rPr>
          <w:rStyle w:val="Strong"/>
          <w:b/>
          <w:bCs/>
        </w:rPr>
        <w:t xml:space="preserve">5.2 </w:t>
      </w:r>
      <w:r w:rsidR="00760A22">
        <w:t>Understanding Multiple Exceptions and Custom Exceptions</w:t>
      </w:r>
    </w:p>
    <w:p w14:paraId="51FEDF34" w14:textId="77777777" w:rsidR="00D01A02" w:rsidRDefault="00D01A02" w:rsidP="00D01A02">
      <w:pPr>
        <w:pStyle w:val="Heading5"/>
      </w:pPr>
      <w:r>
        <w:rPr>
          <w:rStyle w:val="Strong"/>
          <w:b w:val="0"/>
          <w:bCs w:val="0"/>
        </w:rPr>
        <w:t>1. Handling Multiple Exceptions</w:t>
      </w:r>
    </w:p>
    <w:p w14:paraId="39C5AA0E" w14:textId="77777777" w:rsidR="00D01A02" w:rsidRDefault="00D01A02" w:rsidP="00347DFA">
      <w:pPr>
        <w:pStyle w:val="NormalWeb"/>
        <w:numPr>
          <w:ilvl w:val="0"/>
          <w:numId w:val="36"/>
        </w:numPr>
      </w:pPr>
      <w:r>
        <w:t>You can handle different exceptions separately for better error messages.</w:t>
      </w:r>
    </w:p>
    <w:p w14:paraId="6F199E98" w14:textId="77777777" w:rsidR="00D01A02" w:rsidRDefault="00D01A02" w:rsidP="00347DFA">
      <w:pPr>
        <w:pStyle w:val="NormalWeb"/>
        <w:numPr>
          <w:ilvl w:val="0"/>
          <w:numId w:val="36"/>
        </w:numPr>
      </w:pPr>
      <w:r>
        <w:rPr>
          <w:rStyle w:val="Strong"/>
        </w:rPr>
        <w:t>Example:</w:t>
      </w:r>
    </w:p>
    <w:p w14:paraId="44E6204F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try</w:t>
      </w:r>
      <w:r>
        <w:rPr>
          <w:rStyle w:val="HTMLCode"/>
          <w:rFonts w:eastAsiaTheme="majorEastAsia"/>
        </w:rPr>
        <w:t>:</w:t>
      </w:r>
    </w:p>
    <w:p w14:paraId="4B72508A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 xml:space="preserve"> =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a number: "</w:t>
      </w:r>
      <w:r>
        <w:rPr>
          <w:rStyle w:val="HTMLCode"/>
          <w:rFonts w:eastAsiaTheme="majorEastAsia"/>
        </w:rPr>
        <w:t>))</w:t>
      </w:r>
    </w:p>
    <w:p w14:paraId="7B888FCD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 / </w:t>
      </w:r>
      <w:proofErr w:type="spellStart"/>
      <w:r>
        <w:rPr>
          <w:rStyle w:val="HTMLCode"/>
          <w:rFonts w:eastAsiaTheme="majorEastAsia"/>
        </w:rPr>
        <w:t>num</w:t>
      </w:r>
      <w:proofErr w:type="spellEnd"/>
      <w:r>
        <w:rPr>
          <w:rStyle w:val="HTMLCode"/>
          <w:rFonts w:eastAsiaTheme="majorEastAsia"/>
        </w:rPr>
        <w:t>)</w:t>
      </w:r>
    </w:p>
    <w:p w14:paraId="4101AB3A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ValueError</w:t>
      </w:r>
      <w:proofErr w:type="spellEnd"/>
      <w:r>
        <w:rPr>
          <w:rStyle w:val="HTMLCode"/>
          <w:rFonts w:eastAsiaTheme="majorEastAsia"/>
        </w:rPr>
        <w:t>:</w:t>
      </w:r>
    </w:p>
    <w:p w14:paraId="78129E5E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"Invalid input! Please enter a number."</w:t>
      </w:r>
      <w:r>
        <w:rPr>
          <w:rStyle w:val="HTMLCode"/>
          <w:rFonts w:eastAsiaTheme="majorEastAsia"/>
        </w:rPr>
        <w:t>)</w:t>
      </w:r>
    </w:p>
    <w:p w14:paraId="7D52753B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ZeroDivisionError</w:t>
      </w:r>
      <w:proofErr w:type="spellEnd"/>
      <w:r>
        <w:rPr>
          <w:rStyle w:val="HTMLCode"/>
          <w:rFonts w:eastAsiaTheme="majorEastAsia"/>
        </w:rPr>
        <w:t>:</w:t>
      </w:r>
    </w:p>
    <w:p w14:paraId="5F6846A7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"Cannot divide by zero."</w:t>
      </w:r>
      <w:r>
        <w:rPr>
          <w:rStyle w:val="HTMLCode"/>
          <w:rFonts w:eastAsiaTheme="majorEastAsia"/>
        </w:rPr>
        <w:t>)</w:t>
      </w:r>
    </w:p>
    <w:p w14:paraId="3E6B5600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  <w:rFonts w:eastAsiaTheme="majorEastAsia"/>
        </w:rPr>
        <w:t xml:space="preserve"> Exception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e:</w:t>
      </w:r>
    </w:p>
    <w:p w14:paraId="36CF15F7" w14:textId="77777777" w:rsidR="00D01A02" w:rsidRDefault="00D01A02" w:rsidP="00347DFA">
      <w:pPr>
        <w:pStyle w:val="HTMLPreformatted"/>
        <w:numPr>
          <w:ilvl w:val="0"/>
          <w:numId w:val="36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"An unexpected error occurred:"</w:t>
      </w:r>
      <w:r>
        <w:rPr>
          <w:rStyle w:val="HTMLCode"/>
          <w:rFonts w:eastAsiaTheme="majorEastAsia"/>
        </w:rPr>
        <w:t>, e)</w:t>
      </w:r>
    </w:p>
    <w:p w14:paraId="418A8803" w14:textId="77777777" w:rsidR="00D01A02" w:rsidRDefault="00D01A02" w:rsidP="00347DFA">
      <w:pPr>
        <w:pStyle w:val="NormalWeb"/>
        <w:numPr>
          <w:ilvl w:val="0"/>
          <w:numId w:val="36"/>
        </w:numPr>
      </w:pPr>
      <w:r>
        <w:t xml:space="preserve">This approach helps identify </w:t>
      </w:r>
      <w:r>
        <w:rPr>
          <w:rStyle w:val="Strong"/>
        </w:rPr>
        <w:t>which type of error</w:t>
      </w:r>
      <w:r>
        <w:t xml:space="preserve"> occurred and respond accordingly.</w:t>
      </w:r>
    </w:p>
    <w:p w14:paraId="7A90A86A" w14:textId="77777777" w:rsidR="00D01A02" w:rsidRDefault="00D01A02" w:rsidP="00D01A02">
      <w:r>
        <w:pict w14:anchorId="14C3219D">
          <v:rect id="_x0000_i1072" style="width:0;height:1.5pt" o:hralign="center" o:hrstd="t" o:hr="t" fillcolor="#a0a0a0" stroked="f"/>
        </w:pict>
      </w:r>
    </w:p>
    <w:p w14:paraId="1A99D5BC" w14:textId="77777777" w:rsidR="00D01A02" w:rsidRDefault="00D01A02" w:rsidP="00D01A02">
      <w:pPr>
        <w:pStyle w:val="Heading5"/>
      </w:pPr>
      <w:r>
        <w:rPr>
          <w:rStyle w:val="Strong"/>
          <w:b w:val="0"/>
          <w:bCs w:val="0"/>
        </w:rPr>
        <w:t>2. Creating Custom Exceptions</w:t>
      </w:r>
    </w:p>
    <w:p w14:paraId="1AA93E14" w14:textId="77777777" w:rsidR="00D01A02" w:rsidRDefault="00D01A02" w:rsidP="00347DFA">
      <w:pPr>
        <w:pStyle w:val="NormalWeb"/>
        <w:numPr>
          <w:ilvl w:val="0"/>
          <w:numId w:val="37"/>
        </w:numPr>
      </w:pPr>
      <w:r>
        <w:t xml:space="preserve">Python allows users to define their own exceptions using </w:t>
      </w:r>
      <w:r>
        <w:rPr>
          <w:rStyle w:val="Strong"/>
        </w:rPr>
        <w:t>classes</w:t>
      </w:r>
      <w:r>
        <w:t xml:space="preserve"> that inherit from the built-in </w:t>
      </w:r>
      <w:r>
        <w:rPr>
          <w:rStyle w:val="HTMLCode"/>
          <w:rFonts w:eastAsiaTheme="majorEastAsia"/>
        </w:rPr>
        <w:t>Exception</w:t>
      </w:r>
      <w:r>
        <w:t xml:space="preserve"> class.</w:t>
      </w:r>
    </w:p>
    <w:p w14:paraId="69BF4241" w14:textId="77777777" w:rsidR="00D01A02" w:rsidRDefault="00D01A02" w:rsidP="00347DFA">
      <w:pPr>
        <w:pStyle w:val="NormalWeb"/>
        <w:numPr>
          <w:ilvl w:val="0"/>
          <w:numId w:val="37"/>
        </w:numPr>
      </w:pPr>
      <w:r>
        <w:rPr>
          <w:rStyle w:val="Strong"/>
        </w:rPr>
        <w:t>Example:</w:t>
      </w:r>
    </w:p>
    <w:p w14:paraId="695DB245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  <w:rFonts w:eastAsiaTheme="majorEastAsia"/>
        </w:rPr>
        <w:t>AgeError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title"/>
          <w:rFonts w:eastAsiaTheme="majorEastAsia"/>
        </w:rPr>
        <w:t>Exception</w:t>
      </w:r>
      <w:r>
        <w:rPr>
          <w:rStyle w:val="HTMLCode"/>
          <w:rFonts w:eastAsiaTheme="majorEastAsia"/>
        </w:rPr>
        <w:t>):</w:t>
      </w:r>
    </w:p>
    <w:p w14:paraId="4A8CE82B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pass</w:t>
      </w:r>
    </w:p>
    <w:p w14:paraId="1AB39111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</w:p>
    <w:p w14:paraId="75D0EBAD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try</w:t>
      </w:r>
      <w:r>
        <w:rPr>
          <w:rStyle w:val="HTMLCode"/>
          <w:rFonts w:eastAsiaTheme="majorEastAsia"/>
        </w:rPr>
        <w:t>:</w:t>
      </w:r>
    </w:p>
    <w:p w14:paraId="6AEE3605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age = </w:t>
      </w:r>
      <w:r>
        <w:rPr>
          <w:rStyle w:val="hljs-builtin"/>
        </w:rPr>
        <w:t>int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input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"Enter your age: "</w:t>
      </w:r>
      <w:r>
        <w:rPr>
          <w:rStyle w:val="HTMLCode"/>
          <w:rFonts w:eastAsiaTheme="majorEastAsia"/>
        </w:rPr>
        <w:t>))</w:t>
      </w:r>
    </w:p>
    <w:p w14:paraId="4F9B467E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age &lt;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:</w:t>
      </w:r>
    </w:p>
    <w:p w14:paraId="12EC202D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raise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AgeError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"Age cannot be negative."</w:t>
      </w:r>
      <w:r>
        <w:rPr>
          <w:rStyle w:val="HTMLCode"/>
          <w:rFonts w:eastAsiaTheme="majorEastAsia"/>
        </w:rPr>
        <w:t>)</w:t>
      </w:r>
    </w:p>
    <w:p w14:paraId="079B0E01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"Your age is:"</w:t>
      </w:r>
      <w:r>
        <w:rPr>
          <w:rStyle w:val="HTMLCode"/>
          <w:rFonts w:eastAsiaTheme="majorEastAsia"/>
        </w:rPr>
        <w:t>, age)</w:t>
      </w:r>
    </w:p>
    <w:p w14:paraId="627503EB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except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AgeError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e:</w:t>
      </w:r>
    </w:p>
    <w:p w14:paraId="3E243A1E" w14:textId="77777777" w:rsidR="00D01A02" w:rsidRDefault="00D01A02" w:rsidP="00347DFA">
      <w:pPr>
        <w:pStyle w:val="HTMLPreformatted"/>
        <w:numPr>
          <w:ilvl w:val="0"/>
          <w:numId w:val="37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"Custom Exception:"</w:t>
      </w:r>
      <w:r>
        <w:rPr>
          <w:rStyle w:val="HTMLCode"/>
          <w:rFonts w:eastAsiaTheme="majorEastAsia"/>
        </w:rPr>
        <w:t>, e)</w:t>
      </w:r>
    </w:p>
    <w:p w14:paraId="0ED67262" w14:textId="77777777" w:rsidR="00D01A02" w:rsidRDefault="00D01A02" w:rsidP="00D01A02">
      <w:pPr>
        <w:pStyle w:val="NormalWeb"/>
      </w:pPr>
      <w:r>
        <w:rPr>
          <w:rStyle w:val="Strong"/>
        </w:rPr>
        <w:t>Output:</w:t>
      </w:r>
    </w:p>
    <w:p w14:paraId="53EED924" w14:textId="77777777" w:rsidR="00D01A02" w:rsidRDefault="00D01A02" w:rsidP="00D01A0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lastRenderedPageBreak/>
        <w:t>Enter your age: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-5</w:t>
      </w:r>
    </w:p>
    <w:p w14:paraId="0D0D151F" w14:textId="77777777" w:rsidR="00D01A02" w:rsidRDefault="00D01A02" w:rsidP="00D01A02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Custom Exception: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Age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cannot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be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negative.</w:t>
      </w:r>
    </w:p>
    <w:p w14:paraId="49EFEDF9" w14:textId="77777777" w:rsidR="00D01A02" w:rsidRDefault="00D01A02" w:rsidP="00D01A02">
      <w:r>
        <w:pict w14:anchorId="1CED2DB3">
          <v:rect id="_x0000_i1073" style="width:0;height:1.5pt" o:hralign="center" o:hrstd="t" o:hr="t" fillcolor="#a0a0a0" stroked="f"/>
        </w:pict>
      </w:r>
    </w:p>
    <w:p w14:paraId="14894DA4" w14:textId="77777777" w:rsidR="00D01A02" w:rsidRDefault="00D01A02" w:rsidP="00D01A0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Key Points:</w:t>
      </w:r>
    </w:p>
    <w:p w14:paraId="72743A6E" w14:textId="77777777" w:rsidR="00D01A02" w:rsidRDefault="00D01A02" w:rsidP="00347DFA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</w:rPr>
        <w:t>try</w:t>
      </w:r>
      <w:r>
        <w:t xml:space="preserve"> → Block of code that may raise an exception.</w:t>
      </w:r>
    </w:p>
    <w:p w14:paraId="6FF29474" w14:textId="77777777" w:rsidR="00D01A02" w:rsidRDefault="00D01A02" w:rsidP="00347DFA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</w:rPr>
        <w:t>except</w:t>
      </w:r>
      <w:r>
        <w:t xml:space="preserve"> → Handles the error if it occurs.</w:t>
      </w:r>
    </w:p>
    <w:p w14:paraId="48362824" w14:textId="77777777" w:rsidR="00D01A02" w:rsidRDefault="00D01A02" w:rsidP="00347DFA">
      <w:pPr>
        <w:pStyle w:val="NormalWeb"/>
        <w:numPr>
          <w:ilvl w:val="0"/>
          <w:numId w:val="38"/>
        </w:numPr>
      </w:pPr>
      <w:r>
        <w:rPr>
          <w:rStyle w:val="HTMLCode"/>
          <w:rFonts w:eastAsiaTheme="majorEastAsia"/>
        </w:rPr>
        <w:t>finally</w:t>
      </w:r>
      <w:r>
        <w:t xml:space="preserve"> → Executes code no matter what happens (</w:t>
      </w:r>
      <w:proofErr w:type="spellStart"/>
      <w:r>
        <w:t>cleanup</w:t>
      </w:r>
      <w:proofErr w:type="spellEnd"/>
      <w:r>
        <w:t>).</w:t>
      </w:r>
    </w:p>
    <w:p w14:paraId="60AECC9C" w14:textId="77777777" w:rsidR="00D01A02" w:rsidRDefault="00D01A02" w:rsidP="00347DFA">
      <w:pPr>
        <w:pStyle w:val="NormalWeb"/>
        <w:numPr>
          <w:ilvl w:val="0"/>
          <w:numId w:val="38"/>
        </w:numPr>
      </w:pPr>
      <w:r>
        <w:t xml:space="preserve">Multiple </w:t>
      </w:r>
      <w:r>
        <w:rPr>
          <w:rStyle w:val="HTMLCode"/>
          <w:rFonts w:eastAsiaTheme="majorEastAsia"/>
        </w:rPr>
        <w:t>except</w:t>
      </w:r>
      <w:r>
        <w:t xml:space="preserve"> blocks can handle different error types.</w:t>
      </w:r>
    </w:p>
    <w:p w14:paraId="2CEC6D37" w14:textId="77777777" w:rsidR="00D01A02" w:rsidRDefault="00D01A02" w:rsidP="00347DFA">
      <w:pPr>
        <w:pStyle w:val="NormalWeb"/>
        <w:numPr>
          <w:ilvl w:val="0"/>
          <w:numId w:val="38"/>
        </w:numPr>
      </w:pPr>
      <w:r>
        <w:t>Custom exceptions help make error messages more descriptive and application-specific.</w:t>
      </w:r>
    </w:p>
    <w:p w14:paraId="5ED6C28D" w14:textId="77777777" w:rsidR="00F341FB" w:rsidRDefault="00F341FB"/>
    <w:p w14:paraId="6FF280F9" w14:textId="444A244A" w:rsidR="00F341FB" w:rsidRDefault="00632341">
      <w:pPr>
        <w:pStyle w:val="Heading1"/>
      </w:pPr>
      <w:r>
        <w:t xml:space="preserve">6. </w:t>
      </w:r>
      <w:r w:rsidR="00FE6525">
        <w:t>Class and Object (OOP Concepts)</w:t>
      </w:r>
    </w:p>
    <w:p w14:paraId="30341799" w14:textId="77777777" w:rsidR="00426554" w:rsidRDefault="0095183B" w:rsidP="00426554">
      <w:pPr>
        <w:pStyle w:val="Heading3"/>
      </w:pPr>
      <w:r>
        <w:rPr>
          <w:rStyle w:val="Strong"/>
          <w:b/>
          <w:bCs/>
        </w:rPr>
        <w:t xml:space="preserve">6.1 </w:t>
      </w:r>
      <w:r w:rsidR="00426554">
        <w:t>Understanding the Concepts of Classes, Objects, Attributes, and Methods in Python</w:t>
      </w:r>
    </w:p>
    <w:p w14:paraId="34AD7EA7" w14:textId="77777777" w:rsidR="005005B7" w:rsidRDefault="005005B7" w:rsidP="005005B7">
      <w:pPr>
        <w:pStyle w:val="NormalWeb"/>
      </w:pPr>
      <w:r>
        <w:t xml:space="preserve">Object-Oriented Programming (OOP) is a programming paradigm that organizes code using </w:t>
      </w:r>
      <w:r>
        <w:rPr>
          <w:rStyle w:val="Strong"/>
        </w:rPr>
        <w:t>classes</w:t>
      </w:r>
      <w:r>
        <w:t xml:space="preserve"> and </w:t>
      </w:r>
      <w:r>
        <w:rPr>
          <w:rStyle w:val="Strong"/>
        </w:rPr>
        <w:t>objects</w:t>
      </w:r>
      <w:r>
        <w:t>, making it easier to model real-world entities.</w:t>
      </w:r>
    </w:p>
    <w:p w14:paraId="7EE0933F" w14:textId="77777777" w:rsidR="005005B7" w:rsidRDefault="005005B7" w:rsidP="005005B7">
      <w:r>
        <w:pict w14:anchorId="79CBF959">
          <v:rect id="_x0000_i1078" style="width:0;height:1.5pt" o:hralign="center" o:hrstd="t" o:hr="t" fillcolor="#a0a0a0" stroked="f"/>
        </w:pict>
      </w:r>
    </w:p>
    <w:p w14:paraId="087DDC24" w14:textId="77777777" w:rsidR="005005B7" w:rsidRDefault="005005B7" w:rsidP="005005B7">
      <w:pPr>
        <w:pStyle w:val="Heading5"/>
      </w:pPr>
      <w:r>
        <w:rPr>
          <w:rStyle w:val="Strong"/>
          <w:b w:val="0"/>
          <w:bCs w:val="0"/>
        </w:rPr>
        <w:t>1. Class</w:t>
      </w:r>
    </w:p>
    <w:p w14:paraId="5F72F51E" w14:textId="77777777" w:rsidR="005005B7" w:rsidRDefault="005005B7" w:rsidP="00347DFA">
      <w:pPr>
        <w:pStyle w:val="NormalWeb"/>
        <w:numPr>
          <w:ilvl w:val="0"/>
          <w:numId w:val="39"/>
        </w:numPr>
      </w:pPr>
      <w:r>
        <w:t xml:space="preserve">A </w:t>
      </w:r>
      <w:r>
        <w:rPr>
          <w:rStyle w:val="Strong"/>
        </w:rPr>
        <w:t>class</w:t>
      </w:r>
      <w:r>
        <w:t xml:space="preserve"> is a blueprint or template for creating objects.</w:t>
      </w:r>
    </w:p>
    <w:p w14:paraId="583267E6" w14:textId="77777777" w:rsidR="005005B7" w:rsidRDefault="005005B7" w:rsidP="00347DFA">
      <w:pPr>
        <w:pStyle w:val="NormalWeb"/>
        <w:numPr>
          <w:ilvl w:val="0"/>
          <w:numId w:val="39"/>
        </w:numPr>
      </w:pPr>
      <w:r>
        <w:t xml:space="preserve">It defines </w:t>
      </w:r>
      <w:r>
        <w:rPr>
          <w:rStyle w:val="Strong"/>
        </w:rPr>
        <w:t>attributes (variables)</w:t>
      </w:r>
      <w:r>
        <w:t xml:space="preserve"> and </w:t>
      </w:r>
      <w:r>
        <w:rPr>
          <w:rStyle w:val="Strong"/>
        </w:rPr>
        <w:t>methods (functions)</w:t>
      </w:r>
      <w:r>
        <w:t xml:space="preserve"> that describe the </w:t>
      </w:r>
      <w:proofErr w:type="spellStart"/>
      <w:r>
        <w:t>behavior</w:t>
      </w:r>
      <w:proofErr w:type="spellEnd"/>
      <w:r>
        <w:t xml:space="preserve"> of objects.</w:t>
      </w:r>
    </w:p>
    <w:p w14:paraId="20C8C0E4" w14:textId="77777777" w:rsidR="005005B7" w:rsidRDefault="005005B7" w:rsidP="00347DFA">
      <w:pPr>
        <w:pStyle w:val="NormalWeb"/>
        <w:numPr>
          <w:ilvl w:val="0"/>
          <w:numId w:val="39"/>
        </w:numPr>
      </w:pPr>
      <w:r>
        <w:rPr>
          <w:rStyle w:val="Strong"/>
        </w:rPr>
        <w:t>Syntax:</w:t>
      </w:r>
    </w:p>
    <w:p w14:paraId="509CB89A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ClassName</w:t>
      </w:r>
      <w:proofErr w:type="spellEnd"/>
      <w:r>
        <w:rPr>
          <w:rStyle w:val="HTMLCode"/>
          <w:rFonts w:eastAsiaTheme="majorEastAsia"/>
        </w:rPr>
        <w:t>:</w:t>
      </w:r>
    </w:p>
    <w:p w14:paraId="2762DA9E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# attributes and methods</w:t>
      </w:r>
    </w:p>
    <w:p w14:paraId="16699DBE" w14:textId="77777777" w:rsidR="005005B7" w:rsidRDefault="005005B7" w:rsidP="00347DFA">
      <w:pPr>
        <w:pStyle w:val="NormalWeb"/>
        <w:numPr>
          <w:ilvl w:val="0"/>
          <w:numId w:val="39"/>
        </w:numPr>
      </w:pPr>
      <w:r>
        <w:rPr>
          <w:rStyle w:val="Strong"/>
        </w:rPr>
        <w:t>Example:</w:t>
      </w:r>
    </w:p>
    <w:p w14:paraId="6CD53A4B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Student</w:t>
      </w:r>
      <w:r>
        <w:rPr>
          <w:rStyle w:val="HTMLCode"/>
          <w:rFonts w:eastAsiaTheme="majorEastAsia"/>
        </w:rPr>
        <w:t>:</w:t>
      </w:r>
    </w:p>
    <w:p w14:paraId="4B2A38E5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self, name, age</w:t>
      </w:r>
      <w:r>
        <w:rPr>
          <w:rStyle w:val="HTMLCode"/>
          <w:rFonts w:eastAsiaTheme="majorEastAsia"/>
        </w:rPr>
        <w:t>):</w:t>
      </w:r>
    </w:p>
    <w:p w14:paraId="2DD58787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self.name = name      </w:t>
      </w:r>
      <w:r>
        <w:rPr>
          <w:rStyle w:val="hljs-comment"/>
          <w:rFonts w:eastAsiaTheme="majorEastAsia"/>
        </w:rPr>
        <w:t># attribute</w:t>
      </w:r>
    </w:p>
    <w:p w14:paraId="73BD13D1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self.age</w:t>
      </w:r>
      <w:proofErr w:type="spellEnd"/>
      <w:r>
        <w:rPr>
          <w:rStyle w:val="HTMLCode"/>
          <w:rFonts w:eastAsiaTheme="majorEastAsia"/>
        </w:rPr>
        <w:t xml:space="preserve"> = age        </w:t>
      </w:r>
      <w:r>
        <w:rPr>
          <w:rStyle w:val="hljs-comment"/>
          <w:rFonts w:eastAsiaTheme="majorEastAsia"/>
        </w:rPr>
        <w:t># attribute</w:t>
      </w:r>
    </w:p>
    <w:p w14:paraId="37AE2799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</w:p>
    <w:p w14:paraId="2F31D700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</w:t>
      </w:r>
      <w:r>
        <w:rPr>
          <w:rStyle w:val="HTMLCode"/>
          <w:rFonts w:eastAsiaTheme="majorEastAsia"/>
        </w:rPr>
        <w:t xml:space="preserve">):        </w:t>
      </w:r>
      <w:r>
        <w:rPr>
          <w:rStyle w:val="hljs-comment"/>
          <w:rFonts w:eastAsiaTheme="majorEastAsia"/>
        </w:rPr>
        <w:t># method</w:t>
      </w:r>
    </w:p>
    <w:p w14:paraId="2611DA3E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"Name:"</w:t>
      </w:r>
      <w:r>
        <w:rPr>
          <w:rStyle w:val="HTMLCode"/>
          <w:rFonts w:eastAsiaTheme="majorEastAsia"/>
        </w:rPr>
        <w:t>, self.name)</w:t>
      </w:r>
    </w:p>
    <w:p w14:paraId="15EE3BB1" w14:textId="77777777" w:rsidR="005005B7" w:rsidRDefault="005005B7" w:rsidP="00347DFA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"Age:"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self.age</w:t>
      </w:r>
      <w:proofErr w:type="spellEnd"/>
      <w:r>
        <w:rPr>
          <w:rStyle w:val="HTMLCode"/>
          <w:rFonts w:eastAsiaTheme="majorEastAsia"/>
        </w:rPr>
        <w:t>)</w:t>
      </w:r>
    </w:p>
    <w:p w14:paraId="6F74AD7F" w14:textId="77777777" w:rsidR="005005B7" w:rsidRDefault="005005B7" w:rsidP="005005B7">
      <w:r>
        <w:pict w14:anchorId="2129C864">
          <v:rect id="_x0000_i1079" style="width:0;height:1.5pt" o:hralign="center" o:hrstd="t" o:hr="t" fillcolor="#a0a0a0" stroked="f"/>
        </w:pict>
      </w:r>
    </w:p>
    <w:p w14:paraId="6A30C3D1" w14:textId="77777777" w:rsidR="005005B7" w:rsidRDefault="005005B7" w:rsidP="005005B7">
      <w:pPr>
        <w:pStyle w:val="Heading5"/>
      </w:pPr>
      <w:r>
        <w:rPr>
          <w:rStyle w:val="Strong"/>
          <w:b w:val="0"/>
          <w:bCs w:val="0"/>
        </w:rPr>
        <w:t>2. Object</w:t>
      </w:r>
    </w:p>
    <w:p w14:paraId="6BD50B4E" w14:textId="77777777" w:rsidR="005005B7" w:rsidRDefault="005005B7" w:rsidP="00347DFA">
      <w:pPr>
        <w:pStyle w:val="NormalWeb"/>
        <w:numPr>
          <w:ilvl w:val="0"/>
          <w:numId w:val="40"/>
        </w:numPr>
      </w:pPr>
      <w:r>
        <w:t xml:space="preserve">An </w:t>
      </w:r>
      <w:r>
        <w:rPr>
          <w:rStyle w:val="Strong"/>
        </w:rPr>
        <w:t>object</w:t>
      </w:r>
      <w:r>
        <w:t xml:space="preserve"> is an instance of a class.</w:t>
      </w:r>
    </w:p>
    <w:p w14:paraId="671F9C21" w14:textId="77777777" w:rsidR="005005B7" w:rsidRDefault="005005B7" w:rsidP="00347DFA">
      <w:pPr>
        <w:pStyle w:val="NormalWeb"/>
        <w:numPr>
          <w:ilvl w:val="0"/>
          <w:numId w:val="40"/>
        </w:numPr>
      </w:pPr>
      <w:r>
        <w:lastRenderedPageBreak/>
        <w:t>Each object has its own copy of the class attributes and can use the methods defined in the class.</w:t>
      </w:r>
    </w:p>
    <w:p w14:paraId="42B5944D" w14:textId="77777777" w:rsidR="005005B7" w:rsidRDefault="005005B7" w:rsidP="00347DFA">
      <w:pPr>
        <w:pStyle w:val="NormalWeb"/>
        <w:numPr>
          <w:ilvl w:val="0"/>
          <w:numId w:val="40"/>
        </w:numPr>
      </w:pPr>
      <w:r>
        <w:rPr>
          <w:rStyle w:val="Strong"/>
        </w:rPr>
        <w:t>Example:</w:t>
      </w:r>
    </w:p>
    <w:p w14:paraId="4B07208B" w14:textId="77777777" w:rsidR="005005B7" w:rsidRDefault="005005B7" w:rsidP="00347DFA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s1 = Student(</w:t>
      </w:r>
      <w:r>
        <w:rPr>
          <w:rStyle w:val="hljs-string"/>
        </w:rPr>
        <w:t>"Bhavy"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21</w:t>
      </w:r>
      <w:r>
        <w:rPr>
          <w:rStyle w:val="HTMLCode"/>
          <w:rFonts w:eastAsiaTheme="majorEastAsia"/>
        </w:rPr>
        <w:t xml:space="preserve">)   </w:t>
      </w:r>
      <w:r>
        <w:rPr>
          <w:rStyle w:val="hljs-comment"/>
          <w:rFonts w:eastAsiaTheme="majorEastAsia"/>
        </w:rPr>
        <w:t># object creation</w:t>
      </w:r>
    </w:p>
    <w:p w14:paraId="6B7854C7" w14:textId="77777777" w:rsidR="005005B7" w:rsidRDefault="005005B7" w:rsidP="00347DFA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s1.display()</w:t>
      </w:r>
    </w:p>
    <w:p w14:paraId="02593FCC" w14:textId="77777777" w:rsidR="005005B7" w:rsidRDefault="005005B7" w:rsidP="005005B7">
      <w:pPr>
        <w:pStyle w:val="NormalWeb"/>
        <w:ind w:left="720"/>
      </w:pPr>
      <w:r>
        <w:rPr>
          <w:rStyle w:val="Strong"/>
        </w:rPr>
        <w:t>Output:</w:t>
      </w:r>
    </w:p>
    <w:p w14:paraId="34F11EFF" w14:textId="77777777" w:rsidR="005005B7" w:rsidRDefault="005005B7" w:rsidP="005005B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section"/>
        </w:rPr>
        <w:t>Name: Bhavy</w:t>
      </w:r>
    </w:p>
    <w:p w14:paraId="213EE4B9" w14:textId="77777777" w:rsidR="005005B7" w:rsidRDefault="005005B7" w:rsidP="005005B7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section"/>
        </w:rPr>
        <w:t>Age: 21</w:t>
      </w:r>
    </w:p>
    <w:p w14:paraId="04D94DA6" w14:textId="77777777" w:rsidR="005005B7" w:rsidRDefault="005005B7" w:rsidP="005005B7">
      <w:r>
        <w:pict w14:anchorId="5AF95DF2">
          <v:rect id="_x0000_i1080" style="width:0;height:1.5pt" o:hralign="center" o:hrstd="t" o:hr="t" fillcolor="#a0a0a0" stroked="f"/>
        </w:pict>
      </w:r>
    </w:p>
    <w:p w14:paraId="1F8494E0" w14:textId="77777777" w:rsidR="005005B7" w:rsidRDefault="005005B7" w:rsidP="005005B7">
      <w:pPr>
        <w:pStyle w:val="Heading5"/>
      </w:pPr>
      <w:r>
        <w:rPr>
          <w:rStyle w:val="Strong"/>
          <w:b w:val="0"/>
          <w:bCs w:val="0"/>
        </w:rPr>
        <w:t>3. Attributes</w:t>
      </w:r>
    </w:p>
    <w:p w14:paraId="3C50185D" w14:textId="77777777" w:rsidR="005005B7" w:rsidRDefault="005005B7" w:rsidP="00347DFA">
      <w:pPr>
        <w:pStyle w:val="NormalWeb"/>
        <w:numPr>
          <w:ilvl w:val="0"/>
          <w:numId w:val="41"/>
        </w:numPr>
      </w:pPr>
      <w:r>
        <w:rPr>
          <w:rStyle w:val="Strong"/>
        </w:rPr>
        <w:t>Attributes</w:t>
      </w:r>
      <w:r>
        <w:t xml:space="preserve"> are variables that hold data related to a class or an object.</w:t>
      </w:r>
    </w:p>
    <w:p w14:paraId="67C36A18" w14:textId="77777777" w:rsidR="005005B7" w:rsidRDefault="005005B7" w:rsidP="00347DFA">
      <w:pPr>
        <w:pStyle w:val="NormalWeb"/>
        <w:numPr>
          <w:ilvl w:val="0"/>
          <w:numId w:val="41"/>
        </w:numPr>
      </w:pPr>
      <w:r>
        <w:t>There are two types:</w:t>
      </w:r>
    </w:p>
    <w:p w14:paraId="4ECA1168" w14:textId="77777777" w:rsidR="005005B7" w:rsidRDefault="005005B7" w:rsidP="00347DFA">
      <w:pPr>
        <w:pStyle w:val="NormalWeb"/>
        <w:numPr>
          <w:ilvl w:val="1"/>
          <w:numId w:val="41"/>
        </w:numPr>
      </w:pPr>
      <w:r>
        <w:rPr>
          <w:rStyle w:val="Strong"/>
        </w:rPr>
        <w:t>Instance Attributes:</w:t>
      </w:r>
      <w:r>
        <w:t xml:space="preserve"> Defined inside </w:t>
      </w:r>
      <w:r>
        <w:rPr>
          <w:rStyle w:val="HTMLCode"/>
          <w:rFonts w:eastAsiaTheme="majorEastAsia"/>
        </w:rPr>
        <w:t>__</w:t>
      </w:r>
      <w:proofErr w:type="spell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>__()</w:t>
      </w:r>
      <w:r>
        <w:t xml:space="preserve"> using </w:t>
      </w:r>
      <w:r>
        <w:rPr>
          <w:rStyle w:val="HTMLCode"/>
          <w:rFonts w:eastAsiaTheme="majorEastAsia"/>
        </w:rPr>
        <w:t>self</w:t>
      </w:r>
      <w:r>
        <w:t>. Each object has its own copy.</w:t>
      </w:r>
    </w:p>
    <w:p w14:paraId="390A91D5" w14:textId="77777777" w:rsidR="005005B7" w:rsidRDefault="005005B7" w:rsidP="00347DFA">
      <w:pPr>
        <w:pStyle w:val="NormalWeb"/>
        <w:numPr>
          <w:ilvl w:val="1"/>
          <w:numId w:val="41"/>
        </w:numPr>
      </w:pPr>
      <w:r>
        <w:rPr>
          <w:rStyle w:val="Strong"/>
        </w:rPr>
        <w:t>Class Attributes:</w:t>
      </w:r>
      <w:r>
        <w:t xml:space="preserve"> Shared among all objects, defined outside methods in the class body.</w:t>
      </w:r>
    </w:p>
    <w:p w14:paraId="6589640E" w14:textId="77777777" w:rsidR="005005B7" w:rsidRDefault="005005B7" w:rsidP="00347DFA">
      <w:pPr>
        <w:pStyle w:val="NormalWeb"/>
        <w:numPr>
          <w:ilvl w:val="0"/>
          <w:numId w:val="41"/>
        </w:numPr>
      </w:pPr>
      <w:r>
        <w:rPr>
          <w:rStyle w:val="Strong"/>
        </w:rPr>
        <w:t>Example:</w:t>
      </w:r>
    </w:p>
    <w:p w14:paraId="62D05875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Car</w:t>
      </w:r>
      <w:r>
        <w:rPr>
          <w:rStyle w:val="HTMLCode"/>
          <w:rFonts w:eastAsiaTheme="majorEastAsia"/>
        </w:rPr>
        <w:t>:</w:t>
      </w:r>
    </w:p>
    <w:p w14:paraId="6DDE6581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wheels =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       </w:t>
      </w:r>
      <w:r>
        <w:rPr>
          <w:rStyle w:val="hljs-comment"/>
          <w:rFonts w:eastAsiaTheme="majorEastAsia"/>
        </w:rPr>
        <w:t># class attribute</w:t>
      </w:r>
    </w:p>
    <w:p w14:paraId="07E90060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__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self, brand</w:t>
      </w:r>
      <w:r>
        <w:rPr>
          <w:rStyle w:val="HTMLCode"/>
          <w:rFonts w:eastAsiaTheme="majorEastAsia"/>
        </w:rPr>
        <w:t>):</w:t>
      </w:r>
    </w:p>
    <w:p w14:paraId="10C015C1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self.brand</w:t>
      </w:r>
      <w:proofErr w:type="spellEnd"/>
      <w:r>
        <w:rPr>
          <w:rStyle w:val="HTMLCode"/>
          <w:rFonts w:eastAsiaTheme="majorEastAsia"/>
        </w:rPr>
        <w:t xml:space="preserve"> = brand  </w:t>
      </w:r>
      <w:r>
        <w:rPr>
          <w:rStyle w:val="hljs-comment"/>
          <w:rFonts w:eastAsiaTheme="majorEastAsia"/>
        </w:rPr>
        <w:t># instance attribute</w:t>
      </w:r>
    </w:p>
    <w:p w14:paraId="340F4D67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c1 = Car(</w:t>
      </w:r>
      <w:r>
        <w:rPr>
          <w:rStyle w:val="hljs-string"/>
        </w:rPr>
        <w:t>"Toyota"</w:t>
      </w:r>
      <w:r>
        <w:rPr>
          <w:rStyle w:val="HTMLCode"/>
          <w:rFonts w:eastAsiaTheme="majorEastAsia"/>
        </w:rPr>
        <w:t>)</w:t>
      </w:r>
    </w:p>
    <w:p w14:paraId="4A193C6A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c2 = Car(</w:t>
      </w:r>
      <w:r>
        <w:rPr>
          <w:rStyle w:val="hljs-string"/>
        </w:rPr>
        <w:t>"BMW"</w:t>
      </w:r>
      <w:r>
        <w:rPr>
          <w:rStyle w:val="HTMLCode"/>
          <w:rFonts w:eastAsiaTheme="majorEastAsia"/>
        </w:rPr>
        <w:t>)</w:t>
      </w:r>
    </w:p>
    <w:p w14:paraId="452F79BC" w14:textId="77777777" w:rsidR="005005B7" w:rsidRDefault="005005B7" w:rsidP="00347DFA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 xml:space="preserve">(c1.brand, c2.brand, </w:t>
      </w:r>
      <w:proofErr w:type="spellStart"/>
      <w:r>
        <w:rPr>
          <w:rStyle w:val="HTMLCode"/>
          <w:rFonts w:eastAsiaTheme="majorEastAsia"/>
        </w:rPr>
        <w:t>Car.wheels</w:t>
      </w:r>
      <w:proofErr w:type="spellEnd"/>
      <w:r>
        <w:rPr>
          <w:rStyle w:val="HTMLCode"/>
          <w:rFonts w:eastAsiaTheme="majorEastAsia"/>
        </w:rPr>
        <w:t>)</w:t>
      </w:r>
    </w:p>
    <w:p w14:paraId="495E0939" w14:textId="77777777" w:rsidR="005005B7" w:rsidRDefault="005005B7" w:rsidP="005005B7">
      <w:r>
        <w:pict w14:anchorId="2B9600E8">
          <v:rect id="_x0000_i1081" style="width:0;height:1.5pt" o:hralign="center" o:hrstd="t" o:hr="t" fillcolor="#a0a0a0" stroked="f"/>
        </w:pict>
      </w:r>
    </w:p>
    <w:p w14:paraId="3794A713" w14:textId="77777777" w:rsidR="005005B7" w:rsidRDefault="005005B7" w:rsidP="005005B7">
      <w:pPr>
        <w:pStyle w:val="Heading5"/>
      </w:pPr>
      <w:r>
        <w:rPr>
          <w:rStyle w:val="Strong"/>
          <w:b w:val="0"/>
          <w:bCs w:val="0"/>
        </w:rPr>
        <w:t>4. Methods</w:t>
      </w:r>
    </w:p>
    <w:p w14:paraId="5CDA55CC" w14:textId="77777777" w:rsidR="005005B7" w:rsidRDefault="005005B7" w:rsidP="00347DFA">
      <w:pPr>
        <w:pStyle w:val="NormalWeb"/>
        <w:numPr>
          <w:ilvl w:val="0"/>
          <w:numId w:val="42"/>
        </w:numPr>
      </w:pPr>
      <w:r>
        <w:rPr>
          <w:rStyle w:val="Strong"/>
        </w:rPr>
        <w:t>Methods</w:t>
      </w:r>
      <w:r>
        <w:t xml:space="preserve"> are functions defined inside a class that operate on its attributes.</w:t>
      </w:r>
    </w:p>
    <w:p w14:paraId="3F1A6167" w14:textId="77777777" w:rsidR="005005B7" w:rsidRDefault="005005B7" w:rsidP="00347DFA">
      <w:pPr>
        <w:pStyle w:val="NormalWeb"/>
        <w:numPr>
          <w:ilvl w:val="0"/>
          <w:numId w:val="42"/>
        </w:numPr>
      </w:pPr>
      <w:r>
        <w:t xml:space="preserve">Every method must include </w:t>
      </w:r>
      <w:r>
        <w:rPr>
          <w:rStyle w:val="HTMLCode"/>
          <w:rFonts w:eastAsiaTheme="majorEastAsia"/>
        </w:rPr>
        <w:t>self</w:t>
      </w:r>
      <w:r>
        <w:t xml:space="preserve"> as its first parameter to access instance variables.</w:t>
      </w:r>
    </w:p>
    <w:p w14:paraId="721794A4" w14:textId="77777777" w:rsidR="005005B7" w:rsidRDefault="005005B7" w:rsidP="00347DFA">
      <w:pPr>
        <w:pStyle w:val="NormalWeb"/>
        <w:numPr>
          <w:ilvl w:val="0"/>
          <w:numId w:val="42"/>
        </w:numPr>
      </w:pPr>
      <w:r>
        <w:rPr>
          <w:rStyle w:val="Strong"/>
        </w:rPr>
        <w:t>Example:</w:t>
      </w:r>
    </w:p>
    <w:p w14:paraId="0DAE4AD2" w14:textId="77777777" w:rsidR="005005B7" w:rsidRDefault="005005B7" w:rsidP="00347DFA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Calculator</w:t>
      </w:r>
      <w:r>
        <w:rPr>
          <w:rStyle w:val="HTMLCode"/>
          <w:rFonts w:eastAsiaTheme="majorEastAsia"/>
        </w:rPr>
        <w:t>:</w:t>
      </w:r>
    </w:p>
    <w:p w14:paraId="72791BD9" w14:textId="77777777" w:rsidR="005005B7" w:rsidRDefault="005005B7" w:rsidP="00347DFA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add</w:t>
      </w:r>
      <w:r>
        <w:rPr>
          <w:rStyle w:val="HTMLCode"/>
          <w:rFonts w:eastAsiaTheme="majorEastAsia"/>
        </w:rPr>
        <w:t>(</w:t>
      </w:r>
      <w:r>
        <w:rPr>
          <w:rStyle w:val="hljs-params"/>
        </w:rPr>
        <w:t>self, a, b</w:t>
      </w:r>
      <w:r>
        <w:rPr>
          <w:rStyle w:val="HTMLCode"/>
          <w:rFonts w:eastAsiaTheme="majorEastAsia"/>
        </w:rPr>
        <w:t>):</w:t>
      </w:r>
    </w:p>
    <w:p w14:paraId="2B2E5190" w14:textId="77777777" w:rsidR="005005B7" w:rsidRDefault="005005B7" w:rsidP="00347DFA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a + b</w:t>
      </w:r>
    </w:p>
    <w:p w14:paraId="2AFBD35C" w14:textId="77777777" w:rsidR="005005B7" w:rsidRDefault="005005B7" w:rsidP="00347DFA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 = Calculator()</w:t>
      </w:r>
    </w:p>
    <w:p w14:paraId="19E8464B" w14:textId="77777777" w:rsidR="005005B7" w:rsidRDefault="005005B7" w:rsidP="00347DFA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"Sum:"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c.add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>))</w:t>
      </w:r>
    </w:p>
    <w:p w14:paraId="61ADED8C" w14:textId="77777777" w:rsidR="0095183B" w:rsidRDefault="00347DFA" w:rsidP="0095183B">
      <w:r>
        <w:pict w14:anchorId="5CAB56AA">
          <v:rect id="_x0000_i1037" style="width:0;height:1.5pt" o:hralign="center" o:hrstd="t" o:hr="t" fillcolor="#a0a0a0" stroked="f"/>
        </w:pict>
      </w:r>
    </w:p>
    <w:p w14:paraId="687EF3D7" w14:textId="38872159" w:rsidR="0095183B" w:rsidRDefault="0095183B" w:rsidP="0095183B">
      <w:pPr>
        <w:pStyle w:val="Heading3"/>
      </w:pPr>
      <w:r>
        <w:rPr>
          <w:rStyle w:val="Strong"/>
          <w:b/>
          <w:bCs/>
        </w:rPr>
        <w:t xml:space="preserve">6.2 </w:t>
      </w:r>
      <w:r w:rsidR="0009608A">
        <w:t>Difference Between Local and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787"/>
        <w:gridCol w:w="3841"/>
      </w:tblGrid>
      <w:tr w:rsidR="0009608A" w:rsidRPr="0009608A" w14:paraId="6D0190B9" w14:textId="77777777" w:rsidTr="00096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4B365" w14:textId="77777777" w:rsidR="0009608A" w:rsidRPr="0009608A" w:rsidRDefault="0009608A" w:rsidP="0009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5EA30FD1" w14:textId="77777777" w:rsidR="0009608A" w:rsidRPr="0009608A" w:rsidRDefault="0009608A" w:rsidP="0009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30A2B4DF" w14:textId="77777777" w:rsidR="0009608A" w:rsidRPr="0009608A" w:rsidRDefault="0009608A" w:rsidP="0009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Global Variable</w:t>
            </w:r>
          </w:p>
        </w:tc>
      </w:tr>
      <w:tr w:rsidR="0009608A" w:rsidRPr="0009608A" w14:paraId="6B92D9BA" w14:textId="77777777" w:rsidTr="00096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EE82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DDFE13F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Declared inside a function and accessible only within it.</w:t>
            </w:r>
          </w:p>
        </w:tc>
        <w:tc>
          <w:tcPr>
            <w:tcW w:w="0" w:type="auto"/>
            <w:vAlign w:val="center"/>
            <w:hideMark/>
          </w:tcPr>
          <w:p w14:paraId="00D0F6A5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Declared outside all functions and accessible throughout the program.</w:t>
            </w:r>
          </w:p>
        </w:tc>
      </w:tr>
      <w:tr w:rsidR="0009608A" w:rsidRPr="0009608A" w14:paraId="648A1A74" w14:textId="77777777" w:rsidTr="00096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A0D7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14:paraId="4EA24F9E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Limited to the function where defined.</w:t>
            </w:r>
          </w:p>
        </w:tc>
        <w:tc>
          <w:tcPr>
            <w:tcW w:w="0" w:type="auto"/>
            <w:vAlign w:val="center"/>
            <w:hideMark/>
          </w:tcPr>
          <w:p w14:paraId="43D52F73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Accessible by all functions in the program.</w:t>
            </w:r>
          </w:p>
        </w:tc>
      </w:tr>
      <w:tr w:rsidR="0009608A" w:rsidRPr="0009608A" w14:paraId="197808F4" w14:textId="77777777" w:rsidTr="00096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5BF84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4030E998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Created when the function starts; destroyed when it ends.</w:t>
            </w:r>
          </w:p>
        </w:tc>
        <w:tc>
          <w:tcPr>
            <w:tcW w:w="0" w:type="auto"/>
            <w:vAlign w:val="center"/>
            <w:hideMark/>
          </w:tcPr>
          <w:p w14:paraId="2F7E405D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Exists until the program terminates.</w:t>
            </w:r>
          </w:p>
        </w:tc>
      </w:tr>
      <w:tr w:rsidR="0009608A" w:rsidRPr="0009608A" w14:paraId="7F8BF800" w14:textId="77777777" w:rsidTr="00096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31F6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15827B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python&lt;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&gt;def test():&lt;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 x = 10&lt;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 print(x)&lt;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&gt;test()</w:t>
            </w:r>
          </w:p>
        </w:tc>
        <w:tc>
          <w:tcPr>
            <w:tcW w:w="0" w:type="auto"/>
            <w:vAlign w:val="center"/>
            <w:hideMark/>
          </w:tcPr>
          <w:p w14:paraId="6E3B99E6" w14:textId="77777777" w:rsidR="0009608A" w:rsidRPr="0009608A" w:rsidRDefault="0009608A" w:rsidP="0009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python&lt;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&gt;x = 100&lt;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&gt;def test():&lt;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 print(x)&lt;</w:t>
            </w:r>
            <w:proofErr w:type="spellStart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br</w:t>
            </w:r>
            <w:proofErr w:type="spellEnd"/>
            <w:r w:rsidRPr="0009608A">
              <w:rPr>
                <w:rFonts w:ascii="Courier New" w:eastAsia="Times New Roman" w:hAnsi="Courier New" w:cs="Courier New"/>
                <w:sz w:val="20"/>
                <w:szCs w:val="20"/>
                <w:lang w:val="en-IN" w:eastAsia="en-IN"/>
              </w:rPr>
              <w:t>&gt;test()</w:t>
            </w:r>
          </w:p>
        </w:tc>
      </w:tr>
    </w:tbl>
    <w:p w14:paraId="488B7E52" w14:textId="77777777" w:rsidR="00F341FB" w:rsidRDefault="00F341FB"/>
    <w:p w14:paraId="2A79F325" w14:textId="27C1B96C" w:rsidR="00F341FB" w:rsidRDefault="00632341">
      <w:pPr>
        <w:pStyle w:val="Heading1"/>
      </w:pPr>
      <w:r>
        <w:t xml:space="preserve">7. </w:t>
      </w:r>
      <w:r w:rsidR="008C5518">
        <w:t>Inheritance</w:t>
      </w:r>
    </w:p>
    <w:p w14:paraId="33D216B8" w14:textId="77777777" w:rsidR="0093425C" w:rsidRDefault="0095183B" w:rsidP="0093425C">
      <w:pPr>
        <w:pStyle w:val="Heading3"/>
      </w:pPr>
      <w:r>
        <w:rPr>
          <w:rStyle w:val="Strong"/>
          <w:b/>
          <w:bCs/>
        </w:rPr>
        <w:t xml:space="preserve">7.1 </w:t>
      </w:r>
      <w:r w:rsidR="0093425C">
        <w:t>Single, Multilevel, Multiple, Hierarchical, and Hybrid Inheritance in Python</w:t>
      </w:r>
    </w:p>
    <w:p w14:paraId="6E698C8E" w14:textId="77777777" w:rsidR="0093425C" w:rsidRDefault="0093425C" w:rsidP="0093425C">
      <w:pPr>
        <w:pStyle w:val="NormalWeb"/>
      </w:pPr>
      <w:r>
        <w:rPr>
          <w:rStyle w:val="Strong"/>
        </w:rPr>
        <w:t>Inheritance</w:t>
      </w:r>
      <w:r>
        <w:t xml:space="preserve"> is an important concept in </w:t>
      </w:r>
      <w:r>
        <w:rPr>
          <w:rStyle w:val="Strong"/>
        </w:rPr>
        <w:t>Object-Oriented Programming (OOP)</w:t>
      </w:r>
      <w:r>
        <w:t xml:space="preserve"> that allows one class (called the </w:t>
      </w:r>
      <w:r>
        <w:rPr>
          <w:rStyle w:val="Strong"/>
        </w:rPr>
        <w:t>child or derived class</w:t>
      </w:r>
      <w:r>
        <w:t xml:space="preserve">) to </w:t>
      </w:r>
      <w:r>
        <w:rPr>
          <w:rStyle w:val="Strong"/>
        </w:rPr>
        <w:t>acquire properties and methods</w:t>
      </w:r>
      <w:r>
        <w:t xml:space="preserve"> from another class (called the </w:t>
      </w:r>
      <w:r>
        <w:rPr>
          <w:rStyle w:val="Strong"/>
        </w:rPr>
        <w:t>parent or base class</w:t>
      </w:r>
      <w:r>
        <w:t>).</w:t>
      </w:r>
      <w:r>
        <w:br/>
        <w:t xml:space="preserve">It promotes </w:t>
      </w:r>
      <w:r>
        <w:rPr>
          <w:rStyle w:val="Strong"/>
        </w:rPr>
        <w:t>code reusability</w:t>
      </w:r>
      <w:r>
        <w:t xml:space="preserve"> and </w:t>
      </w:r>
      <w:r>
        <w:rPr>
          <w:rStyle w:val="Strong"/>
        </w:rPr>
        <w:t>reduces redundancy</w:t>
      </w:r>
      <w:r>
        <w:t>.</w:t>
      </w:r>
    </w:p>
    <w:p w14:paraId="62420A9C" w14:textId="77777777" w:rsidR="0093425C" w:rsidRDefault="0093425C" w:rsidP="0093425C">
      <w:r>
        <w:pict w14:anchorId="733B2E45">
          <v:rect id="_x0000_i1087" style="width:0;height:1.5pt" o:hralign="center" o:hrstd="t" o:hr="t" fillcolor="#a0a0a0" stroked="f"/>
        </w:pict>
      </w:r>
    </w:p>
    <w:p w14:paraId="1A9DF996" w14:textId="77777777" w:rsidR="0093425C" w:rsidRDefault="0093425C" w:rsidP="0093425C">
      <w:pPr>
        <w:pStyle w:val="Heading3"/>
      </w:pPr>
      <w:r>
        <w:rPr>
          <w:rStyle w:val="Strong"/>
          <w:b/>
          <w:bCs/>
        </w:rPr>
        <w:t>1. Single Inheritance</w:t>
      </w:r>
    </w:p>
    <w:p w14:paraId="397CAD15" w14:textId="77777777" w:rsidR="0093425C" w:rsidRDefault="0093425C" w:rsidP="00347DFA">
      <w:pPr>
        <w:pStyle w:val="NormalWeb"/>
        <w:numPr>
          <w:ilvl w:val="0"/>
          <w:numId w:val="43"/>
        </w:numPr>
      </w:pPr>
      <w:r>
        <w:t xml:space="preserve">In single inheritance, a </w:t>
      </w:r>
      <w:r>
        <w:rPr>
          <w:rStyle w:val="Strong"/>
        </w:rPr>
        <w:t>child class</w:t>
      </w:r>
      <w:r>
        <w:t xml:space="preserve"> inherits from </w:t>
      </w:r>
      <w:r>
        <w:rPr>
          <w:rStyle w:val="Strong"/>
        </w:rPr>
        <w:t>only one parent class</w:t>
      </w:r>
      <w:r>
        <w:t>.</w:t>
      </w:r>
    </w:p>
    <w:p w14:paraId="7F08E44E" w14:textId="77777777" w:rsidR="0093425C" w:rsidRDefault="0093425C" w:rsidP="00347DFA">
      <w:pPr>
        <w:pStyle w:val="NormalWeb"/>
        <w:numPr>
          <w:ilvl w:val="0"/>
          <w:numId w:val="43"/>
        </w:numPr>
      </w:pPr>
      <w:r>
        <w:rPr>
          <w:rStyle w:val="Strong"/>
        </w:rPr>
        <w:t>Example:</w:t>
      </w:r>
    </w:p>
    <w:p w14:paraId="132B70D6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:</w:t>
      </w:r>
    </w:p>
    <w:p w14:paraId="049475D2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show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4E78B5FB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"This is the Parent class."</w:t>
      </w:r>
      <w:r>
        <w:rPr>
          <w:rStyle w:val="HTMLCode"/>
          <w:rFonts w:eastAsiaTheme="majorEastAsia"/>
        </w:rPr>
        <w:t>)</w:t>
      </w:r>
    </w:p>
    <w:p w14:paraId="07EA3CF9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</w:p>
    <w:p w14:paraId="4031C751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Child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):</w:t>
      </w:r>
    </w:p>
    <w:p w14:paraId="50B8445E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4823B11A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"This is the Child class."</w:t>
      </w:r>
      <w:r>
        <w:rPr>
          <w:rStyle w:val="HTMLCode"/>
          <w:rFonts w:eastAsiaTheme="majorEastAsia"/>
        </w:rPr>
        <w:t>)</w:t>
      </w:r>
    </w:p>
    <w:p w14:paraId="1C4DFBF4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</w:p>
    <w:p w14:paraId="76C77A62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 = Child()</w:t>
      </w:r>
    </w:p>
    <w:p w14:paraId="5DAEEB06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c.show</w:t>
      </w:r>
      <w:proofErr w:type="spellEnd"/>
      <w:r>
        <w:rPr>
          <w:rStyle w:val="HTMLCode"/>
          <w:rFonts w:eastAsiaTheme="majorEastAsia"/>
        </w:rPr>
        <w:t>()</w:t>
      </w:r>
    </w:p>
    <w:p w14:paraId="1A7B34E6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c.display</w:t>
      </w:r>
      <w:proofErr w:type="spellEnd"/>
      <w:r>
        <w:rPr>
          <w:rStyle w:val="HTMLCode"/>
          <w:rFonts w:eastAsiaTheme="majorEastAsia"/>
        </w:rPr>
        <w:t>()</w:t>
      </w:r>
    </w:p>
    <w:p w14:paraId="03A92EBB" w14:textId="77777777" w:rsidR="0093425C" w:rsidRDefault="0093425C" w:rsidP="0093425C">
      <w:pPr>
        <w:pStyle w:val="NormalWeb"/>
        <w:ind w:left="720"/>
      </w:pPr>
      <w:r>
        <w:rPr>
          <w:rStyle w:val="Strong"/>
        </w:rPr>
        <w:t>Output:</w:t>
      </w:r>
    </w:p>
    <w:p w14:paraId="0C7260E0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This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the Parent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>.</w:t>
      </w:r>
    </w:p>
    <w:p w14:paraId="1AFB39E8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This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the Child </w:t>
      </w: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>.</w:t>
      </w:r>
    </w:p>
    <w:p w14:paraId="32E94C87" w14:textId="77777777" w:rsidR="0093425C" w:rsidRDefault="0093425C" w:rsidP="0093425C">
      <w:r>
        <w:pict w14:anchorId="406AF8AA">
          <v:rect id="_x0000_i1088" style="width:0;height:1.5pt" o:hralign="center" o:hrstd="t" o:hr="t" fillcolor="#a0a0a0" stroked="f"/>
        </w:pict>
      </w:r>
    </w:p>
    <w:p w14:paraId="3B29A951" w14:textId="77777777" w:rsidR="0093425C" w:rsidRDefault="0093425C" w:rsidP="0093425C">
      <w:pPr>
        <w:pStyle w:val="Heading3"/>
      </w:pPr>
      <w:r>
        <w:rPr>
          <w:rStyle w:val="Strong"/>
          <w:b/>
          <w:bCs/>
        </w:rPr>
        <w:t>2. Multilevel Inheritance</w:t>
      </w:r>
    </w:p>
    <w:p w14:paraId="48514CD6" w14:textId="77777777" w:rsidR="0093425C" w:rsidRDefault="0093425C" w:rsidP="00347DFA">
      <w:pPr>
        <w:pStyle w:val="NormalWeb"/>
        <w:numPr>
          <w:ilvl w:val="0"/>
          <w:numId w:val="44"/>
        </w:numPr>
      </w:pPr>
      <w:r>
        <w:t xml:space="preserve">In multilevel inheritance, a </w:t>
      </w:r>
      <w:r>
        <w:rPr>
          <w:rStyle w:val="Strong"/>
        </w:rPr>
        <w:t>class inherits from a derived class</w:t>
      </w:r>
      <w:r>
        <w:t>, creating a chain of inheritance.</w:t>
      </w:r>
    </w:p>
    <w:p w14:paraId="71FD815C" w14:textId="77777777" w:rsidR="0093425C" w:rsidRDefault="0093425C" w:rsidP="00347DFA">
      <w:pPr>
        <w:pStyle w:val="NormalWeb"/>
        <w:numPr>
          <w:ilvl w:val="0"/>
          <w:numId w:val="44"/>
        </w:numPr>
      </w:pPr>
      <w:r>
        <w:rPr>
          <w:rStyle w:val="Strong"/>
        </w:rPr>
        <w:lastRenderedPageBreak/>
        <w:t>Example:</w:t>
      </w:r>
    </w:p>
    <w:p w14:paraId="25589B8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Grandparent</w:t>
      </w:r>
      <w:r>
        <w:rPr>
          <w:rStyle w:val="HTMLCode"/>
          <w:rFonts w:eastAsiaTheme="majorEastAsia"/>
        </w:rPr>
        <w:t>:</w:t>
      </w:r>
    </w:p>
    <w:p w14:paraId="5353AD03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func1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4C21288D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"Grandparent class"</w:t>
      </w:r>
      <w:r>
        <w:rPr>
          <w:rStyle w:val="HTMLCode"/>
          <w:rFonts w:eastAsiaTheme="majorEastAsia"/>
        </w:rPr>
        <w:t>)</w:t>
      </w:r>
    </w:p>
    <w:p w14:paraId="2F1D889C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1B0E84E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Grandparent</w:t>
      </w:r>
      <w:r>
        <w:rPr>
          <w:rStyle w:val="HTMLCode"/>
          <w:rFonts w:eastAsiaTheme="majorEastAsia"/>
        </w:rPr>
        <w:t>):</w:t>
      </w:r>
    </w:p>
    <w:p w14:paraId="170DE05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func2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0A6479EC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"Parent class"</w:t>
      </w:r>
      <w:r>
        <w:rPr>
          <w:rStyle w:val="HTMLCode"/>
          <w:rFonts w:eastAsiaTheme="majorEastAsia"/>
        </w:rPr>
        <w:t>)</w:t>
      </w:r>
    </w:p>
    <w:p w14:paraId="4BA60011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3A5D61E5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Child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):</w:t>
      </w:r>
    </w:p>
    <w:p w14:paraId="2B81603D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func3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1D55DA08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"Child class"</w:t>
      </w:r>
      <w:r>
        <w:rPr>
          <w:rStyle w:val="HTMLCode"/>
          <w:rFonts w:eastAsiaTheme="majorEastAsia"/>
        </w:rPr>
        <w:t>)</w:t>
      </w:r>
    </w:p>
    <w:p w14:paraId="019A1E88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1091EEAC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 = Child()</w:t>
      </w:r>
    </w:p>
    <w:p w14:paraId="497DF6D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c.func1()</w:t>
      </w:r>
    </w:p>
    <w:p w14:paraId="007401A6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c.func2()</w:t>
      </w:r>
    </w:p>
    <w:p w14:paraId="7D6FDD12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c.func3()</w:t>
      </w:r>
    </w:p>
    <w:p w14:paraId="4780FC58" w14:textId="77777777" w:rsidR="0093425C" w:rsidRDefault="0093425C" w:rsidP="0093425C">
      <w:pPr>
        <w:pStyle w:val="NormalWeb"/>
        <w:ind w:left="720"/>
      </w:pPr>
      <w:r>
        <w:rPr>
          <w:rStyle w:val="Strong"/>
        </w:rPr>
        <w:t>Output:</w:t>
      </w:r>
    </w:p>
    <w:p w14:paraId="3A5D8446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itle"/>
        </w:rPr>
        <w:t>Grandparent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</w:p>
    <w:p w14:paraId="30A85622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itle"/>
        </w:rPr>
        <w:t>Parent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</w:p>
    <w:p w14:paraId="44FD34FC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itle"/>
        </w:rPr>
        <w:t>Child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</w:p>
    <w:p w14:paraId="40E69132" w14:textId="77777777" w:rsidR="0093425C" w:rsidRDefault="0093425C" w:rsidP="0093425C">
      <w:r>
        <w:pict w14:anchorId="62D2654D">
          <v:rect id="_x0000_i1089" style="width:0;height:1.5pt" o:hralign="center" o:hrstd="t" o:hr="t" fillcolor="#a0a0a0" stroked="f"/>
        </w:pict>
      </w:r>
    </w:p>
    <w:p w14:paraId="685D0959" w14:textId="77777777" w:rsidR="0093425C" w:rsidRDefault="0093425C" w:rsidP="0093425C">
      <w:pPr>
        <w:pStyle w:val="Heading3"/>
      </w:pPr>
      <w:r>
        <w:rPr>
          <w:rStyle w:val="Strong"/>
          <w:b/>
          <w:bCs/>
        </w:rPr>
        <w:t>3. Multiple Inheritance</w:t>
      </w:r>
    </w:p>
    <w:p w14:paraId="543C8189" w14:textId="77777777" w:rsidR="0093425C" w:rsidRDefault="0093425C" w:rsidP="00347DFA">
      <w:pPr>
        <w:pStyle w:val="NormalWeb"/>
        <w:numPr>
          <w:ilvl w:val="0"/>
          <w:numId w:val="45"/>
        </w:numPr>
      </w:pPr>
      <w:r>
        <w:t xml:space="preserve">In multiple inheritance, a </w:t>
      </w:r>
      <w:r>
        <w:rPr>
          <w:rStyle w:val="Strong"/>
        </w:rPr>
        <w:t>child class inherits from more than one parent class</w:t>
      </w:r>
      <w:r>
        <w:t>.</w:t>
      </w:r>
    </w:p>
    <w:p w14:paraId="30423552" w14:textId="77777777" w:rsidR="0093425C" w:rsidRDefault="0093425C" w:rsidP="00347DFA">
      <w:pPr>
        <w:pStyle w:val="NormalWeb"/>
        <w:numPr>
          <w:ilvl w:val="0"/>
          <w:numId w:val="45"/>
        </w:numPr>
      </w:pPr>
      <w:r>
        <w:rPr>
          <w:rStyle w:val="Strong"/>
        </w:rPr>
        <w:t>Example:</w:t>
      </w:r>
    </w:p>
    <w:p w14:paraId="77044861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</w:t>
      </w:r>
      <w:r>
        <w:rPr>
          <w:rStyle w:val="HTMLCode"/>
          <w:rFonts w:eastAsiaTheme="majorEastAsia"/>
        </w:rPr>
        <w:t>:</w:t>
      </w:r>
    </w:p>
    <w:p w14:paraId="7A5996EA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59FF7B94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A"</w:t>
      </w:r>
      <w:r>
        <w:rPr>
          <w:rStyle w:val="HTMLCode"/>
          <w:rFonts w:eastAsiaTheme="majorEastAsia"/>
        </w:rPr>
        <w:t>)</w:t>
      </w:r>
    </w:p>
    <w:p w14:paraId="3934BE40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37735CCA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B</w:t>
      </w:r>
      <w:r>
        <w:rPr>
          <w:rStyle w:val="HTMLCode"/>
          <w:rFonts w:eastAsiaTheme="majorEastAsia"/>
        </w:rPr>
        <w:t>:</w:t>
      </w:r>
    </w:p>
    <w:p w14:paraId="5FBB8C6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methodB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3906D94F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B"</w:t>
      </w:r>
      <w:r>
        <w:rPr>
          <w:rStyle w:val="HTMLCode"/>
          <w:rFonts w:eastAsiaTheme="majorEastAsia"/>
        </w:rPr>
        <w:t>)</w:t>
      </w:r>
    </w:p>
    <w:p w14:paraId="56CB8FE1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5A5B7EF5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</w:t>
      </w:r>
      <w:r>
        <w:rPr>
          <w:rStyle w:val="HTMLCode"/>
          <w:rFonts w:eastAsiaTheme="majorEastAsia"/>
        </w:rPr>
        <w:t>(A, B):</w:t>
      </w:r>
    </w:p>
    <w:p w14:paraId="03225D24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methodC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585BE347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C"</w:t>
      </w:r>
      <w:r>
        <w:rPr>
          <w:rStyle w:val="HTMLCode"/>
          <w:rFonts w:eastAsiaTheme="majorEastAsia"/>
        </w:rPr>
        <w:t>)</w:t>
      </w:r>
    </w:p>
    <w:p w14:paraId="582AF34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02C415DC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C()</w:t>
      </w:r>
    </w:p>
    <w:p w14:paraId="37874056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obj.methodA</w:t>
      </w:r>
      <w:proofErr w:type="spellEnd"/>
      <w:r>
        <w:rPr>
          <w:rStyle w:val="HTMLCode"/>
          <w:rFonts w:eastAsiaTheme="majorEastAsia"/>
        </w:rPr>
        <w:t>()</w:t>
      </w:r>
    </w:p>
    <w:p w14:paraId="5ABBEB8D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obj.methodB</w:t>
      </w:r>
      <w:proofErr w:type="spellEnd"/>
      <w:r>
        <w:rPr>
          <w:rStyle w:val="HTMLCode"/>
          <w:rFonts w:eastAsiaTheme="majorEastAsia"/>
        </w:rPr>
        <w:t>()</w:t>
      </w:r>
    </w:p>
    <w:p w14:paraId="76485590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obj.methodC</w:t>
      </w:r>
      <w:proofErr w:type="spellEnd"/>
      <w:r>
        <w:rPr>
          <w:rStyle w:val="HTMLCode"/>
          <w:rFonts w:eastAsiaTheme="majorEastAsia"/>
        </w:rPr>
        <w:t>()</w:t>
      </w:r>
    </w:p>
    <w:p w14:paraId="5007713E" w14:textId="77777777" w:rsidR="0093425C" w:rsidRDefault="0093425C" w:rsidP="0093425C">
      <w:pPr>
        <w:pStyle w:val="NormalWeb"/>
        <w:ind w:left="720"/>
      </w:pPr>
      <w:r>
        <w:rPr>
          <w:rStyle w:val="Strong"/>
        </w:rPr>
        <w:t>Output:</w:t>
      </w:r>
    </w:p>
    <w:p w14:paraId="48904225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A</w:t>
      </w:r>
    </w:p>
    <w:p w14:paraId="6146717C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B</w:t>
      </w:r>
    </w:p>
    <w:p w14:paraId="667C9F66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C</w:t>
      </w:r>
    </w:p>
    <w:p w14:paraId="55FC07D6" w14:textId="77777777" w:rsidR="0093425C" w:rsidRDefault="0093425C" w:rsidP="0093425C">
      <w:r>
        <w:lastRenderedPageBreak/>
        <w:pict w14:anchorId="3C85291E">
          <v:rect id="_x0000_i1090" style="width:0;height:1.5pt" o:hralign="center" o:hrstd="t" o:hr="t" fillcolor="#a0a0a0" stroked="f"/>
        </w:pict>
      </w:r>
    </w:p>
    <w:p w14:paraId="40C57947" w14:textId="77777777" w:rsidR="0093425C" w:rsidRDefault="0093425C" w:rsidP="0093425C">
      <w:pPr>
        <w:pStyle w:val="Heading3"/>
      </w:pPr>
      <w:r>
        <w:rPr>
          <w:rStyle w:val="Strong"/>
          <w:b/>
          <w:bCs/>
        </w:rPr>
        <w:t>4. Hierarchical Inheritance</w:t>
      </w:r>
    </w:p>
    <w:p w14:paraId="72CA7F24" w14:textId="77777777" w:rsidR="0093425C" w:rsidRDefault="0093425C" w:rsidP="00347DFA">
      <w:pPr>
        <w:pStyle w:val="NormalWeb"/>
        <w:numPr>
          <w:ilvl w:val="0"/>
          <w:numId w:val="46"/>
        </w:numPr>
      </w:pPr>
      <w:r>
        <w:t xml:space="preserve">In hierarchical inheritance, </w:t>
      </w:r>
      <w:r>
        <w:rPr>
          <w:rStyle w:val="Strong"/>
        </w:rPr>
        <w:t>multiple child classes inherit from the same parent class.</w:t>
      </w:r>
    </w:p>
    <w:p w14:paraId="5D7C8CED" w14:textId="77777777" w:rsidR="0093425C" w:rsidRDefault="0093425C" w:rsidP="00347DFA">
      <w:pPr>
        <w:pStyle w:val="NormalWeb"/>
        <w:numPr>
          <w:ilvl w:val="0"/>
          <w:numId w:val="46"/>
        </w:numPr>
      </w:pPr>
      <w:r>
        <w:rPr>
          <w:rStyle w:val="Strong"/>
        </w:rPr>
        <w:t>Example:</w:t>
      </w:r>
    </w:p>
    <w:p w14:paraId="0E373BE3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:</w:t>
      </w:r>
    </w:p>
    <w:p w14:paraId="78013A7E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show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622DFB78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"Parent class"</w:t>
      </w:r>
      <w:r>
        <w:rPr>
          <w:rStyle w:val="HTMLCode"/>
          <w:rFonts w:eastAsiaTheme="majorEastAsia"/>
        </w:rPr>
        <w:t>)</w:t>
      </w:r>
    </w:p>
    <w:p w14:paraId="191502A3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5612EB1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Child1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):</w:t>
      </w:r>
    </w:p>
    <w:p w14:paraId="2ED20DA7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display1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4B6284E7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"Child1 class"</w:t>
      </w:r>
      <w:r>
        <w:rPr>
          <w:rStyle w:val="HTMLCode"/>
          <w:rFonts w:eastAsiaTheme="majorEastAsia"/>
        </w:rPr>
        <w:t>)</w:t>
      </w:r>
    </w:p>
    <w:p w14:paraId="1D916577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6DEE4E02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Child2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Parent</w:t>
      </w:r>
      <w:r>
        <w:rPr>
          <w:rStyle w:val="HTMLCode"/>
          <w:rFonts w:eastAsiaTheme="majorEastAsia"/>
        </w:rPr>
        <w:t>):</w:t>
      </w:r>
    </w:p>
    <w:p w14:paraId="6A33A360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display2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5A0F956E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"Child2 class"</w:t>
      </w:r>
      <w:r>
        <w:rPr>
          <w:rStyle w:val="HTMLCode"/>
          <w:rFonts w:eastAsiaTheme="majorEastAsia"/>
        </w:rPr>
        <w:t>)</w:t>
      </w:r>
    </w:p>
    <w:p w14:paraId="22E48AF5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34B3A55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c1 = Child1()</w:t>
      </w:r>
    </w:p>
    <w:p w14:paraId="6ADB716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c2 = Child2()</w:t>
      </w:r>
    </w:p>
    <w:p w14:paraId="7F9AFC25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c1.show()</w:t>
      </w:r>
    </w:p>
    <w:p w14:paraId="77C81565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c2.show()</w:t>
      </w:r>
    </w:p>
    <w:p w14:paraId="51E9AA91" w14:textId="77777777" w:rsidR="0093425C" w:rsidRDefault="0093425C" w:rsidP="0093425C">
      <w:pPr>
        <w:pStyle w:val="NormalWeb"/>
        <w:ind w:left="720"/>
      </w:pPr>
      <w:r>
        <w:rPr>
          <w:rStyle w:val="Strong"/>
        </w:rPr>
        <w:t>Output:</w:t>
      </w:r>
    </w:p>
    <w:p w14:paraId="0C4165A7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itle"/>
        </w:rPr>
        <w:t>Parent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</w:p>
    <w:p w14:paraId="43E57D80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title"/>
        </w:rPr>
        <w:t>Parent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class</w:t>
      </w:r>
    </w:p>
    <w:p w14:paraId="560C7C6D" w14:textId="77777777" w:rsidR="0093425C" w:rsidRDefault="0093425C" w:rsidP="0093425C">
      <w:r>
        <w:pict w14:anchorId="5B873E30">
          <v:rect id="_x0000_i1091" style="width:0;height:1.5pt" o:hralign="center" o:hrstd="t" o:hr="t" fillcolor="#a0a0a0" stroked="f"/>
        </w:pict>
      </w:r>
    </w:p>
    <w:p w14:paraId="380E5523" w14:textId="77777777" w:rsidR="0093425C" w:rsidRDefault="0093425C" w:rsidP="0093425C">
      <w:pPr>
        <w:pStyle w:val="Heading3"/>
      </w:pPr>
      <w:r>
        <w:rPr>
          <w:rStyle w:val="Strong"/>
          <w:b/>
          <w:bCs/>
        </w:rPr>
        <w:t>5. Hybrid Inheritance</w:t>
      </w:r>
    </w:p>
    <w:p w14:paraId="18E4FD01" w14:textId="77777777" w:rsidR="0093425C" w:rsidRDefault="0093425C" w:rsidP="00347DFA">
      <w:pPr>
        <w:pStyle w:val="NormalWeb"/>
        <w:numPr>
          <w:ilvl w:val="0"/>
          <w:numId w:val="47"/>
        </w:numPr>
      </w:pPr>
      <w:r>
        <w:t xml:space="preserve">Hybrid inheritance is a </w:t>
      </w:r>
      <w:r>
        <w:rPr>
          <w:rStyle w:val="Strong"/>
        </w:rPr>
        <w:t>combination of two or more types of inheritance</w:t>
      </w:r>
      <w:r>
        <w:t xml:space="preserve"> (e.g., multiple + multilevel).</w:t>
      </w:r>
    </w:p>
    <w:p w14:paraId="23CAC850" w14:textId="77777777" w:rsidR="0093425C" w:rsidRDefault="0093425C" w:rsidP="00347DFA">
      <w:pPr>
        <w:pStyle w:val="NormalWeb"/>
        <w:numPr>
          <w:ilvl w:val="0"/>
          <w:numId w:val="47"/>
        </w:numPr>
      </w:pPr>
      <w:r>
        <w:t xml:space="preserve">It may involve complex relationships and uses Python’s </w:t>
      </w:r>
      <w:r>
        <w:rPr>
          <w:rStyle w:val="Strong"/>
        </w:rPr>
        <w:t>Method Resolution Order (MRO)</w:t>
      </w:r>
      <w:r>
        <w:t xml:space="preserve"> to decide method calling order.</w:t>
      </w:r>
    </w:p>
    <w:p w14:paraId="35735A56" w14:textId="77777777" w:rsidR="0093425C" w:rsidRDefault="0093425C" w:rsidP="00347DFA">
      <w:pPr>
        <w:pStyle w:val="NormalWeb"/>
        <w:numPr>
          <w:ilvl w:val="0"/>
          <w:numId w:val="47"/>
        </w:numPr>
      </w:pPr>
      <w:r>
        <w:rPr>
          <w:rStyle w:val="Strong"/>
        </w:rPr>
        <w:t>Example:</w:t>
      </w:r>
    </w:p>
    <w:p w14:paraId="255D74B4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</w:t>
      </w:r>
      <w:r>
        <w:rPr>
          <w:rStyle w:val="HTMLCode"/>
          <w:rFonts w:eastAsiaTheme="majorEastAsia"/>
        </w:rPr>
        <w:t>:</w:t>
      </w:r>
    </w:p>
    <w:p w14:paraId="0D52E09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funcA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3F7F4B2A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A"</w:t>
      </w:r>
      <w:r>
        <w:rPr>
          <w:rStyle w:val="HTMLCode"/>
          <w:rFonts w:eastAsiaTheme="majorEastAsia"/>
        </w:rPr>
        <w:t>)</w:t>
      </w:r>
    </w:p>
    <w:p w14:paraId="11734E3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0F8C8A85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B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A</w:t>
      </w:r>
      <w:r>
        <w:rPr>
          <w:rStyle w:val="HTMLCode"/>
          <w:rFonts w:eastAsiaTheme="majorEastAsia"/>
        </w:rPr>
        <w:t>):</w:t>
      </w:r>
    </w:p>
    <w:p w14:paraId="1DAAD16E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funcB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3D313CE2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B"</w:t>
      </w:r>
      <w:r>
        <w:rPr>
          <w:rStyle w:val="HTMLCode"/>
          <w:rFonts w:eastAsiaTheme="majorEastAsia"/>
        </w:rPr>
        <w:t>)</w:t>
      </w:r>
    </w:p>
    <w:p w14:paraId="24F96E5D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100BAB7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</w:t>
      </w:r>
      <w:r>
        <w:rPr>
          <w:rStyle w:val="HTMLCode"/>
          <w:rFonts w:eastAsiaTheme="majorEastAsia"/>
        </w:rPr>
        <w:t>(</w:t>
      </w:r>
      <w:r>
        <w:rPr>
          <w:rStyle w:val="hljs-title"/>
        </w:rPr>
        <w:t>A</w:t>
      </w:r>
      <w:r>
        <w:rPr>
          <w:rStyle w:val="HTMLCode"/>
          <w:rFonts w:eastAsiaTheme="majorEastAsia"/>
        </w:rPr>
        <w:t>):</w:t>
      </w:r>
    </w:p>
    <w:p w14:paraId="2ABDF196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funcC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53E9DCE9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C"</w:t>
      </w:r>
      <w:r>
        <w:rPr>
          <w:rStyle w:val="HTMLCode"/>
          <w:rFonts w:eastAsiaTheme="majorEastAsia"/>
        </w:rPr>
        <w:t>)</w:t>
      </w:r>
    </w:p>
    <w:p w14:paraId="4DCCB32E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4102D210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</w:t>
      </w:r>
      <w:r>
        <w:rPr>
          <w:rStyle w:val="HTMLCode"/>
          <w:rFonts w:eastAsiaTheme="majorEastAsia"/>
        </w:rPr>
        <w:t>(B, C):</w:t>
      </w:r>
    </w:p>
    <w:p w14:paraId="24418E4D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funcD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</w:t>
      </w:r>
      <w:r>
        <w:rPr>
          <w:rStyle w:val="HTMLCode"/>
          <w:rFonts w:eastAsiaTheme="majorEastAsia"/>
        </w:rPr>
        <w:t>):</w:t>
      </w:r>
    </w:p>
    <w:p w14:paraId="01FCD553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"Class D"</w:t>
      </w:r>
      <w:r>
        <w:rPr>
          <w:rStyle w:val="HTMLCode"/>
          <w:rFonts w:eastAsiaTheme="majorEastAsia"/>
        </w:rPr>
        <w:t>)</w:t>
      </w:r>
    </w:p>
    <w:p w14:paraId="5B909137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</w:p>
    <w:p w14:paraId="541FD06F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D()</w:t>
      </w:r>
    </w:p>
    <w:p w14:paraId="638C20EB" w14:textId="77777777" w:rsidR="0093425C" w:rsidRDefault="0093425C" w:rsidP="00243626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obj.funcA</w:t>
      </w:r>
      <w:proofErr w:type="spellEnd"/>
      <w:r>
        <w:rPr>
          <w:rStyle w:val="HTMLCode"/>
          <w:rFonts w:eastAsiaTheme="majorEastAsia"/>
        </w:rPr>
        <w:t>()</w:t>
      </w:r>
    </w:p>
    <w:p w14:paraId="11D7B51C" w14:textId="77777777" w:rsidR="0093425C" w:rsidRDefault="0093425C" w:rsidP="0093425C">
      <w:pPr>
        <w:pStyle w:val="NormalWeb"/>
        <w:ind w:left="720"/>
      </w:pPr>
      <w:r>
        <w:rPr>
          <w:rStyle w:val="Strong"/>
        </w:rPr>
        <w:t>Output:</w:t>
      </w:r>
    </w:p>
    <w:p w14:paraId="1B4BAF91" w14:textId="77777777" w:rsidR="0093425C" w:rsidRDefault="0093425C" w:rsidP="0093425C">
      <w:pPr>
        <w:pStyle w:val="HTMLPreformatted"/>
        <w:ind w:left="720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r>
        <w:rPr>
          <w:rStyle w:val="hljs-selector-tag"/>
        </w:rPr>
        <w:t>A</w:t>
      </w:r>
    </w:p>
    <w:p w14:paraId="13233717" w14:textId="77777777" w:rsidR="0095183B" w:rsidRDefault="00347DFA" w:rsidP="0095183B">
      <w:r>
        <w:pict w14:anchorId="18BF1D6B">
          <v:rect id="_x0000_i1039" style="width:0;height:1.5pt" o:hralign="center" o:hrstd="t" o:hr="t" fillcolor="#a0a0a0" stroked="f"/>
        </w:pict>
      </w:r>
    </w:p>
    <w:p w14:paraId="4356AF17" w14:textId="77777777" w:rsidR="000B45F3" w:rsidRDefault="0095183B" w:rsidP="000B45F3">
      <w:pPr>
        <w:pStyle w:val="Heading3"/>
      </w:pPr>
      <w:r>
        <w:rPr>
          <w:rStyle w:val="Strong"/>
          <w:b/>
          <w:bCs/>
        </w:rPr>
        <w:t xml:space="preserve">7.2 </w:t>
      </w:r>
      <w:r w:rsidR="000B45F3">
        <w:t xml:space="preserve">Using the </w:t>
      </w:r>
      <w:r w:rsidR="000B45F3">
        <w:rPr>
          <w:rStyle w:val="HTMLCode"/>
          <w:rFonts w:eastAsiaTheme="majorEastAsia"/>
        </w:rPr>
        <w:t>super()</w:t>
      </w:r>
      <w:r w:rsidR="000B45F3">
        <w:t xml:space="preserve"> Function to Access Properties of the Parent Class</w:t>
      </w:r>
    </w:p>
    <w:p w14:paraId="681C36C5" w14:textId="0F838374" w:rsidR="0095183B" w:rsidRDefault="0095183B" w:rsidP="000B45F3">
      <w:pPr>
        <w:pStyle w:val="Heading3"/>
      </w:pPr>
      <w:r>
        <w:t xml:space="preserve">Python functions can accept </w:t>
      </w:r>
      <w:r>
        <w:rPr>
          <w:rStyle w:val="Strong"/>
        </w:rPr>
        <w:t>different types of arguments</w:t>
      </w:r>
      <w:r>
        <w:t>.</w:t>
      </w:r>
    </w:p>
    <w:p w14:paraId="7DD3CE1B" w14:textId="77777777" w:rsidR="004E7C11" w:rsidRPr="004E7C11" w:rsidRDefault="004E7C11" w:rsidP="00347D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E7C1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super()</w:t>
      </w:r>
      <w:r w:rsidRPr="004E7C1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function is used to </w:t>
      </w:r>
      <w:r w:rsidRPr="004E7C1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call methods or constructors of the parent class</w:t>
      </w:r>
      <w:r w:rsidRPr="004E7C1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from the child class.</w:t>
      </w:r>
    </w:p>
    <w:p w14:paraId="4196EF33" w14:textId="77777777" w:rsidR="004E7C11" w:rsidRPr="004E7C11" w:rsidRDefault="004E7C11" w:rsidP="00347DF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E7C1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helps avoid directly naming the parent class, making the code cleaner and easier to maintain.</w:t>
      </w:r>
    </w:p>
    <w:p w14:paraId="56634813" w14:textId="77777777" w:rsidR="004E7C11" w:rsidRPr="004E7C11" w:rsidRDefault="004E7C11" w:rsidP="004E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E7C1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Example:</w:t>
      </w:r>
    </w:p>
    <w:p w14:paraId="39D0E4DB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class Parent:</w:t>
      </w:r>
    </w:p>
    <w:p w14:paraId="1DE88B3D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def __</w:t>
      </w:r>
      <w:proofErr w:type="spellStart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__(self):</w:t>
      </w:r>
    </w:p>
    <w:p w14:paraId="7D32694A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print("Parent Constructor")</w:t>
      </w:r>
    </w:p>
    <w:p w14:paraId="11FE3CB0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616AE8B4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def show(self):</w:t>
      </w:r>
    </w:p>
    <w:p w14:paraId="5D6E2724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print("This is Parent method.")</w:t>
      </w:r>
    </w:p>
    <w:p w14:paraId="65E0838A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712341D0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class Child(Parent):</w:t>
      </w:r>
    </w:p>
    <w:p w14:paraId="70A0ABFD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def __</w:t>
      </w:r>
      <w:proofErr w:type="spellStart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__(self):</w:t>
      </w:r>
    </w:p>
    <w:p w14:paraId="5EF30A9C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super().__</w:t>
      </w:r>
      <w:proofErr w:type="spellStart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init</w:t>
      </w:r>
      <w:proofErr w:type="spellEnd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__()       # calls parent constructor</w:t>
      </w:r>
    </w:p>
    <w:p w14:paraId="2CEAECB2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print("Child Constructor")</w:t>
      </w:r>
    </w:p>
    <w:p w14:paraId="4B874354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1F2EBF1D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def show(self):</w:t>
      </w:r>
    </w:p>
    <w:p w14:paraId="5F668DF4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super().show()           # calls parent method</w:t>
      </w:r>
    </w:p>
    <w:p w14:paraId="7C60C259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    print("This is Child method.")</w:t>
      </w:r>
    </w:p>
    <w:p w14:paraId="270CC213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</w:p>
    <w:p w14:paraId="2F7E228D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c = Child()</w:t>
      </w:r>
    </w:p>
    <w:p w14:paraId="15005849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c.show</w:t>
      </w:r>
      <w:proofErr w:type="spellEnd"/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()</w:t>
      </w:r>
    </w:p>
    <w:p w14:paraId="4947B2EC" w14:textId="77777777" w:rsidR="004E7C11" w:rsidRPr="004E7C11" w:rsidRDefault="004E7C11" w:rsidP="004E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E7C1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Output:</w:t>
      </w:r>
    </w:p>
    <w:p w14:paraId="5EA7EFBC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Parent Constructor</w:t>
      </w:r>
    </w:p>
    <w:p w14:paraId="6BA4DDA1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Child Constructor</w:t>
      </w:r>
    </w:p>
    <w:p w14:paraId="2ED75DA1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This is Parent method.</w:t>
      </w:r>
    </w:p>
    <w:p w14:paraId="172FB1F2" w14:textId="77777777" w:rsidR="004E7C11" w:rsidRPr="004E7C11" w:rsidRDefault="004E7C11" w:rsidP="004E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4E7C11">
        <w:rPr>
          <w:rFonts w:ascii="Courier New" w:eastAsia="Times New Roman" w:hAnsi="Courier New" w:cs="Courier New"/>
          <w:sz w:val="20"/>
          <w:szCs w:val="20"/>
          <w:lang w:val="en-IN" w:eastAsia="en-IN"/>
        </w:rPr>
        <w:t>This is Child method.</w:t>
      </w:r>
    </w:p>
    <w:p w14:paraId="1BCA5D32" w14:textId="10DDA804" w:rsidR="004E7C11" w:rsidRPr="004E7C11" w:rsidRDefault="004E7C11" w:rsidP="004E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B7DFC96" w14:textId="77777777" w:rsidR="00F341FB" w:rsidRDefault="00632341">
      <w:pPr>
        <w:pStyle w:val="Heading1"/>
      </w:pPr>
      <w:r>
        <w:lastRenderedPageBreak/>
        <w:t>8. Control Statements (Break, Continue, Pass)</w:t>
      </w:r>
    </w:p>
    <w:p w14:paraId="531E952D" w14:textId="2516971D" w:rsidR="0095183B" w:rsidRDefault="00D04779" w:rsidP="0095183B">
      <w:pPr>
        <w:pStyle w:val="Heading3"/>
      </w:pPr>
      <w:r>
        <w:rPr>
          <w:rStyle w:val="Strong"/>
          <w:b/>
          <w:bCs/>
        </w:rPr>
        <w:t>8.</w:t>
      </w:r>
      <w:r w:rsidR="00BC376E">
        <w:rPr>
          <w:rStyle w:val="Strong"/>
          <w:b/>
          <w:bCs/>
        </w:rPr>
        <w:t>1</w:t>
      </w:r>
      <w:r w:rsidR="0095183B">
        <w:rPr>
          <w:rStyle w:val="Strong"/>
          <w:b/>
          <w:bCs/>
        </w:rPr>
        <w:t xml:space="preserve"> </w:t>
      </w:r>
      <w:r w:rsidR="00D35A61">
        <w:t>Method overloading: defining multiple methods with the same name but different parameters.</w:t>
      </w:r>
    </w:p>
    <w:p w14:paraId="4896F556" w14:textId="77777777" w:rsidR="00076A9A" w:rsidRDefault="00076A9A" w:rsidP="00347DFA">
      <w:pPr>
        <w:pStyle w:val="NormalWeb"/>
        <w:numPr>
          <w:ilvl w:val="0"/>
          <w:numId w:val="49"/>
        </w:numPr>
      </w:pPr>
      <w:r>
        <w:rPr>
          <w:rStyle w:val="Strong"/>
        </w:rPr>
        <w:t>Method Overloading</w:t>
      </w:r>
      <w:r>
        <w:t xml:space="preserve"> allows defining </w:t>
      </w:r>
      <w:r>
        <w:rPr>
          <w:rStyle w:val="Strong"/>
        </w:rPr>
        <w:t>multiple methods with the same name</w:t>
      </w:r>
      <w:r>
        <w:t xml:space="preserve"> but </w:t>
      </w:r>
      <w:r>
        <w:rPr>
          <w:rStyle w:val="Strong"/>
        </w:rPr>
        <w:t>different parameters</w:t>
      </w:r>
      <w:r>
        <w:t xml:space="preserve"> (number or type).</w:t>
      </w:r>
    </w:p>
    <w:p w14:paraId="624EACD9" w14:textId="77777777" w:rsidR="00076A9A" w:rsidRDefault="00076A9A" w:rsidP="00347DFA">
      <w:pPr>
        <w:pStyle w:val="NormalWeb"/>
        <w:numPr>
          <w:ilvl w:val="0"/>
          <w:numId w:val="49"/>
        </w:numPr>
      </w:pPr>
      <w:r>
        <w:t>In some languages like Java or C++, this is done directly by defining multiple methods.</w:t>
      </w:r>
    </w:p>
    <w:p w14:paraId="7F49DB0B" w14:textId="77777777" w:rsidR="00076A9A" w:rsidRDefault="00076A9A" w:rsidP="00347DFA">
      <w:pPr>
        <w:pStyle w:val="NormalWeb"/>
        <w:numPr>
          <w:ilvl w:val="0"/>
          <w:numId w:val="49"/>
        </w:numPr>
      </w:pPr>
      <w:r>
        <w:t xml:space="preserve">However, </w:t>
      </w:r>
      <w:r>
        <w:rPr>
          <w:rStyle w:val="Strong"/>
        </w:rPr>
        <w:t>Python does not support true method overloading</w:t>
      </w:r>
      <w:r>
        <w:t xml:space="preserve"> — the </w:t>
      </w:r>
      <w:r>
        <w:rPr>
          <w:rStyle w:val="Strong"/>
        </w:rPr>
        <w:t>latest defined method</w:t>
      </w:r>
      <w:r>
        <w:t xml:space="preserve"> with the same name </w:t>
      </w:r>
      <w:r>
        <w:rPr>
          <w:rStyle w:val="Strong"/>
        </w:rPr>
        <w:t>overwrites</w:t>
      </w:r>
      <w:r>
        <w:t xml:space="preserve"> the previous ones.</w:t>
      </w:r>
    </w:p>
    <w:p w14:paraId="4F652982" w14:textId="77777777" w:rsidR="00076A9A" w:rsidRDefault="00076A9A" w:rsidP="00076A9A">
      <w:r>
        <w:pict w14:anchorId="2701B623">
          <v:rect id="_x0000_i1102" style="width:0;height:1.5pt" o:hralign="center" o:hrstd="t" o:hr="t" fillcolor="#a0a0a0" stroked="f"/>
        </w:pict>
      </w:r>
    </w:p>
    <w:p w14:paraId="76F64B72" w14:textId="77777777" w:rsidR="00076A9A" w:rsidRDefault="00076A9A" w:rsidP="00076A9A">
      <w:pPr>
        <w:pStyle w:val="Heading5"/>
      </w:pPr>
      <w:r>
        <w:rPr>
          <w:rStyle w:val="Strong"/>
          <w:b w:val="0"/>
          <w:bCs w:val="0"/>
        </w:rPr>
        <w:t>Simulating Method Overloading in Python</w:t>
      </w:r>
    </w:p>
    <w:p w14:paraId="61B951D8" w14:textId="77777777" w:rsidR="00076A9A" w:rsidRDefault="00076A9A" w:rsidP="00347DFA">
      <w:pPr>
        <w:pStyle w:val="NormalWeb"/>
        <w:numPr>
          <w:ilvl w:val="0"/>
          <w:numId w:val="50"/>
        </w:numPr>
      </w:pPr>
      <w:r>
        <w:t xml:space="preserve">In Python, method overloading can be achieved by using </w:t>
      </w:r>
      <w:r>
        <w:rPr>
          <w:rStyle w:val="Strong"/>
        </w:rPr>
        <w:t>default arguments</w:t>
      </w:r>
      <w:r>
        <w:t xml:space="preserve"> or by checking the </w:t>
      </w:r>
      <w:r>
        <w:rPr>
          <w:rStyle w:val="Strong"/>
        </w:rPr>
        <w:t>number of arguments</w:t>
      </w:r>
      <w:r>
        <w:t xml:space="preserve"> inside a single method.</w:t>
      </w:r>
    </w:p>
    <w:p w14:paraId="1D85A802" w14:textId="77777777" w:rsidR="00076A9A" w:rsidRDefault="00076A9A" w:rsidP="00076A9A">
      <w:pPr>
        <w:pStyle w:val="NormalWeb"/>
      </w:pPr>
      <w:r>
        <w:rPr>
          <w:rStyle w:val="Strong"/>
        </w:rPr>
        <w:t>Example 1: Using Default Arguments</w:t>
      </w:r>
    </w:p>
    <w:p w14:paraId="2B8B14B8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MathOperation</w:t>
      </w:r>
      <w:proofErr w:type="spellEnd"/>
      <w:r>
        <w:rPr>
          <w:rStyle w:val="HTMLCode"/>
          <w:rFonts w:eastAsiaTheme="majorEastAsia"/>
        </w:rPr>
        <w:t>:</w:t>
      </w:r>
    </w:p>
    <w:p w14:paraId="11A68EF8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add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self, a=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b=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c=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):</w:t>
      </w:r>
    </w:p>
    <w:p w14:paraId="3DC77571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a + b + c</w:t>
      </w:r>
    </w:p>
    <w:p w14:paraId="27F1567B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</w:p>
    <w:p w14:paraId="708F6BC5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MathOperation</w:t>
      </w:r>
      <w:proofErr w:type="spellEnd"/>
      <w:r>
        <w:rPr>
          <w:rStyle w:val="HTMLCode"/>
          <w:rFonts w:eastAsiaTheme="majorEastAsia"/>
        </w:rPr>
        <w:t>()</w:t>
      </w:r>
    </w:p>
    <w:p w14:paraId="49266285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"Sum of 2 numbers:"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obj.add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))</w:t>
      </w:r>
    </w:p>
    <w:p w14:paraId="609E6F31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"Sum of 3 numbers:"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obj.add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>))</w:t>
      </w:r>
    </w:p>
    <w:p w14:paraId="391C93B3" w14:textId="77777777" w:rsidR="00076A9A" w:rsidRDefault="00076A9A" w:rsidP="00076A9A">
      <w:pPr>
        <w:pStyle w:val="NormalWeb"/>
      </w:pPr>
      <w:r>
        <w:rPr>
          <w:rStyle w:val="Strong"/>
        </w:rPr>
        <w:t>Output:</w:t>
      </w:r>
    </w:p>
    <w:p w14:paraId="185B1F42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Sum of 2 numbers: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15</w:t>
      </w:r>
    </w:p>
    <w:p w14:paraId="7ACAE9A9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Sum of 3 numbers: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12</w:t>
      </w:r>
    </w:p>
    <w:p w14:paraId="5572EB8F" w14:textId="77777777" w:rsidR="00076A9A" w:rsidRDefault="00076A9A" w:rsidP="00076A9A">
      <w:r>
        <w:pict w14:anchorId="07B51298">
          <v:rect id="_x0000_i1103" style="width:0;height:1.5pt" o:hralign="center" o:hrstd="t" o:hr="t" fillcolor="#a0a0a0" stroked="f"/>
        </w:pict>
      </w:r>
    </w:p>
    <w:p w14:paraId="34C3ADD5" w14:textId="77777777" w:rsidR="00076A9A" w:rsidRDefault="00076A9A" w:rsidP="00076A9A">
      <w:pPr>
        <w:pStyle w:val="NormalWeb"/>
      </w:pPr>
      <w:r>
        <w:rPr>
          <w:rStyle w:val="Strong"/>
        </w:rPr>
        <w:t>Example 2: Using Variable-Length Arguments</w:t>
      </w:r>
    </w:p>
    <w:p w14:paraId="51F098E6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MathOperation</w:t>
      </w:r>
      <w:proofErr w:type="spellEnd"/>
      <w:r>
        <w:rPr>
          <w:rStyle w:val="HTMLCode"/>
          <w:rFonts w:eastAsiaTheme="majorEastAsia"/>
        </w:rPr>
        <w:t>:</w:t>
      </w:r>
    </w:p>
    <w:p w14:paraId="16268533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add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self, *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):</w:t>
      </w:r>
    </w:p>
    <w:p w14:paraId="5ED0C09B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builtin"/>
          <w:rFonts w:eastAsiaTheme="majorEastAsia"/>
        </w:rPr>
        <w:t>sum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args</w:t>
      </w:r>
      <w:proofErr w:type="spellEnd"/>
      <w:r>
        <w:rPr>
          <w:rStyle w:val="HTMLCode"/>
          <w:rFonts w:eastAsiaTheme="majorEastAsia"/>
        </w:rPr>
        <w:t>)</w:t>
      </w:r>
    </w:p>
    <w:p w14:paraId="0979D44D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</w:p>
    <w:p w14:paraId="21D24738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MathOperation</w:t>
      </w:r>
      <w:proofErr w:type="spellEnd"/>
      <w:r>
        <w:rPr>
          <w:rStyle w:val="HTMLCode"/>
          <w:rFonts w:eastAsiaTheme="majorEastAsia"/>
        </w:rPr>
        <w:t>()</w:t>
      </w:r>
    </w:p>
    <w:p w14:paraId="1B03007E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"Sum:"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obj.add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))</w:t>
      </w:r>
    </w:p>
    <w:p w14:paraId="5D36B0BF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"Sum:"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obj.add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15</w:t>
      </w:r>
      <w:r>
        <w:rPr>
          <w:rStyle w:val="HTMLCode"/>
          <w:rFonts w:eastAsiaTheme="majorEastAsia"/>
        </w:rPr>
        <w:t>))</w:t>
      </w:r>
    </w:p>
    <w:p w14:paraId="16277A76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"Sum:"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obj.add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8</w:t>
      </w:r>
      <w:r>
        <w:rPr>
          <w:rStyle w:val="HTMLCode"/>
          <w:rFonts w:eastAsiaTheme="majorEastAsia"/>
        </w:rPr>
        <w:t>))</w:t>
      </w:r>
    </w:p>
    <w:p w14:paraId="0391CA00" w14:textId="77777777" w:rsidR="00076A9A" w:rsidRDefault="00076A9A" w:rsidP="00076A9A">
      <w:pPr>
        <w:pStyle w:val="NormalWeb"/>
      </w:pPr>
      <w:r>
        <w:rPr>
          <w:rStyle w:val="Strong"/>
        </w:rPr>
        <w:t>Output:</w:t>
      </w:r>
    </w:p>
    <w:p w14:paraId="0AFF2045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Sum: 5</w:t>
      </w:r>
    </w:p>
    <w:p w14:paraId="7885A85E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lastRenderedPageBreak/>
        <w:t>Sum: 30</w:t>
      </w:r>
    </w:p>
    <w:p w14:paraId="3A990BEB" w14:textId="77777777" w:rsidR="00076A9A" w:rsidRDefault="00076A9A" w:rsidP="00076A9A">
      <w:pPr>
        <w:pStyle w:val="HTMLPreformatted"/>
        <w:rPr>
          <w:rStyle w:val="HTMLCode"/>
          <w:rFonts w:eastAsiaTheme="majorEastAsia"/>
        </w:rPr>
      </w:pPr>
      <w:r>
        <w:rPr>
          <w:rStyle w:val="hljs-section"/>
        </w:rPr>
        <w:t>Sum: 20</w:t>
      </w:r>
    </w:p>
    <w:p w14:paraId="79DC840A" w14:textId="77777777" w:rsidR="0095183B" w:rsidRDefault="00347DFA" w:rsidP="0095183B">
      <w:r>
        <w:pict w14:anchorId="4734943F">
          <v:rect id="_x0000_i1042" style="width:0;height:1.5pt" o:hralign="center" o:hrstd="t" o:hr="t" fillcolor="#a0a0a0" stroked="f"/>
        </w:pict>
      </w:r>
    </w:p>
    <w:p w14:paraId="1BC26993" w14:textId="7F4B0FFF" w:rsidR="0095183B" w:rsidRDefault="00F9790F" w:rsidP="0095183B">
      <w:pPr>
        <w:pStyle w:val="Heading3"/>
      </w:pPr>
      <w:r>
        <w:rPr>
          <w:rStyle w:val="Strong"/>
          <w:b/>
          <w:bCs/>
        </w:rPr>
        <w:t>8.</w:t>
      </w:r>
      <w:r w:rsidR="0095183B">
        <w:rPr>
          <w:rStyle w:val="Strong"/>
          <w:b/>
          <w:bCs/>
        </w:rPr>
        <w:t xml:space="preserve">2 </w:t>
      </w:r>
      <w:r>
        <w:t>Method overriding: redefining a parent class method in the child class.</w:t>
      </w:r>
    </w:p>
    <w:p w14:paraId="0C58DC49" w14:textId="77777777" w:rsidR="0095183B" w:rsidRDefault="0095183B" w:rsidP="00347DFA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HTMLCode"/>
        </w:rPr>
        <w:t>continue</w:t>
      </w:r>
      <w:r>
        <w:t xml:space="preserve"> statement </w:t>
      </w:r>
      <w:r>
        <w:rPr>
          <w:rStyle w:val="Strong"/>
        </w:rPr>
        <w:t>skips the current iteration</w:t>
      </w:r>
      <w:r>
        <w:t xml:space="preserve"> and moves to the </w:t>
      </w:r>
      <w:r>
        <w:rPr>
          <w:rStyle w:val="Strong"/>
        </w:rPr>
        <w:t>next</w:t>
      </w:r>
      <w:r>
        <w:t xml:space="preserve"> one.</w:t>
      </w:r>
    </w:p>
    <w:p w14:paraId="4807929E" w14:textId="77777777" w:rsidR="0095183B" w:rsidRDefault="0095183B" w:rsidP="00347DFA">
      <w:pPr>
        <w:pStyle w:val="NormalWeb"/>
        <w:numPr>
          <w:ilvl w:val="0"/>
          <w:numId w:val="7"/>
        </w:numPr>
      </w:pPr>
      <w:r>
        <w:t>The loop does not terminate; it just bypasses certain code.</w:t>
      </w:r>
    </w:p>
    <w:p w14:paraId="659096C8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6F5594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</w:rPr>
        <w:t>):</w:t>
      </w:r>
    </w:p>
    <w:p w14:paraId="3D6E3AA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:</w:t>
      </w:r>
    </w:p>
    <w:p w14:paraId="48CDE8DF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continue</w:t>
      </w:r>
    </w:p>
    <w:p w14:paraId="1E6B8DA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1F26F772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34EFA2D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846BE1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7CF743B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34EE52C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35EB2B4F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When </w:t>
      </w:r>
      <w:proofErr w:type="spellStart"/>
      <w:r>
        <w:rPr>
          <w:rStyle w:val="HTMLCode"/>
        </w:rPr>
        <w:t>i</w:t>
      </w:r>
      <w:proofErr w:type="spellEnd"/>
      <w:r>
        <w:t xml:space="preserve"> is </w:t>
      </w:r>
      <w:r>
        <w:rPr>
          <w:rStyle w:val="HTMLCode"/>
        </w:rPr>
        <w:t>3</w:t>
      </w:r>
      <w:r>
        <w:t xml:space="preserve">, the </w:t>
      </w:r>
      <w:r>
        <w:rPr>
          <w:rStyle w:val="HTMLCode"/>
        </w:rPr>
        <w:t>continue</w:t>
      </w:r>
      <w:r>
        <w:t xml:space="preserve"> statement skips that iteration.</w:t>
      </w:r>
    </w:p>
    <w:p w14:paraId="19E94F51" w14:textId="77777777" w:rsidR="0095183B" w:rsidRDefault="00347DFA" w:rsidP="0095183B">
      <w:r>
        <w:pict w14:anchorId="4727FCF8">
          <v:rect id="_x0000_i1043" style="width:0;height:1.5pt" o:hralign="center" o:hrstd="t" o:hr="t" fillcolor="#a0a0a0" stroked="f"/>
        </w:pict>
      </w:r>
    </w:p>
    <w:p w14:paraId="26949332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 xml:space="preserve">3. The </w:t>
      </w:r>
      <w:r>
        <w:rPr>
          <w:rStyle w:val="HTMLCode"/>
          <w:rFonts w:eastAsiaTheme="majorEastAsia"/>
        </w:rPr>
        <w:t>pass</w:t>
      </w:r>
      <w:r>
        <w:rPr>
          <w:rStyle w:val="Strong"/>
          <w:b/>
          <w:bCs/>
        </w:rPr>
        <w:t xml:space="preserve"> Statement</w:t>
      </w:r>
    </w:p>
    <w:p w14:paraId="2CDFA48E" w14:textId="77777777" w:rsidR="0095183B" w:rsidRDefault="0095183B" w:rsidP="00347DFA">
      <w:pPr>
        <w:pStyle w:val="NormalWeb"/>
        <w:numPr>
          <w:ilvl w:val="0"/>
          <w:numId w:val="8"/>
        </w:numPr>
      </w:pPr>
      <w:r>
        <w:t xml:space="preserve">The </w:t>
      </w:r>
      <w:r>
        <w:rPr>
          <w:rStyle w:val="HTMLCode"/>
        </w:rPr>
        <w:t>pass</w:t>
      </w:r>
      <w:r>
        <w:t xml:space="preserve"> statement is a </w:t>
      </w:r>
      <w:r>
        <w:rPr>
          <w:rStyle w:val="Strong"/>
        </w:rPr>
        <w:t>null operation</w:t>
      </w:r>
      <w:r>
        <w:t xml:space="preserve"> — it does nothing.</w:t>
      </w:r>
    </w:p>
    <w:p w14:paraId="1AB8A8B1" w14:textId="77777777" w:rsidR="0095183B" w:rsidRDefault="0095183B" w:rsidP="00347DFA">
      <w:pPr>
        <w:pStyle w:val="NormalWeb"/>
        <w:numPr>
          <w:ilvl w:val="0"/>
          <w:numId w:val="8"/>
        </w:numPr>
      </w:pPr>
      <w:r>
        <w:t xml:space="preserve">It is used as a </w:t>
      </w:r>
      <w:r>
        <w:rPr>
          <w:rStyle w:val="Strong"/>
        </w:rPr>
        <w:t>placeholder</w:t>
      </w:r>
      <w:r>
        <w:t xml:space="preserve"> where code is syntactically required but you don’t want to execute anything yet.</w:t>
      </w:r>
    </w:p>
    <w:p w14:paraId="392C3E41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15D270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range</w:t>
      </w:r>
      <w:r>
        <w:rPr>
          <w:rStyle w:val="HTMLCode"/>
        </w:rPr>
        <w:t>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>):</w:t>
      </w:r>
    </w:p>
    <w:p w14:paraId="1DAFAC4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:</w:t>
      </w:r>
    </w:p>
    <w:p w14:paraId="7770431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pass</w:t>
      </w:r>
    </w:p>
    <w:p w14:paraId="28CB489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19AB899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64C93D91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174BBED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4FE6004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45A63F8C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When </w:t>
      </w:r>
      <w:proofErr w:type="spellStart"/>
      <w:r>
        <w:rPr>
          <w:rStyle w:val="HTMLCode"/>
        </w:rPr>
        <w:t>i</w:t>
      </w:r>
      <w:proofErr w:type="spellEnd"/>
      <w:r>
        <w:t xml:space="preserve"> is </w:t>
      </w:r>
      <w:r>
        <w:rPr>
          <w:rStyle w:val="HTMLCode"/>
        </w:rPr>
        <w:t>2</w:t>
      </w:r>
      <w:r>
        <w:t xml:space="preserve">, Python executes the </w:t>
      </w:r>
      <w:r>
        <w:rPr>
          <w:rStyle w:val="HTMLCode"/>
        </w:rPr>
        <w:t>pass</w:t>
      </w:r>
      <w:r>
        <w:t xml:space="preserve"> statement and moves on without doing anything.</w:t>
      </w:r>
    </w:p>
    <w:p w14:paraId="15E0B2D5" w14:textId="77777777" w:rsidR="0095183B" w:rsidRDefault="00347DFA" w:rsidP="0095183B">
      <w:r>
        <w:lastRenderedPageBreak/>
        <w:pict w14:anchorId="642085E4">
          <v:rect id="_x0000_i1044" style="width:0;height:1.5pt" o:hralign="center" o:hrstd="t" o:hr="t" fillcolor="#a0a0a0" stroked="f"/>
        </w:pict>
      </w:r>
    </w:p>
    <w:p w14:paraId="6839481A" w14:textId="77777777" w:rsidR="0095183B" w:rsidRDefault="0095183B" w:rsidP="0095183B">
      <w:pPr>
        <w:pStyle w:val="NormalWeb"/>
      </w:pPr>
      <w:r>
        <w:rPr>
          <w:rStyle w:val="Strong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609"/>
        <w:gridCol w:w="1619"/>
      </w:tblGrid>
      <w:tr w:rsidR="0095183B" w14:paraId="12035CAD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00C85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93D4CEB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BC9DED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Effect on Loop</w:t>
            </w:r>
          </w:p>
        </w:tc>
      </w:tr>
      <w:tr w:rsidR="0095183B" w14:paraId="7D72A728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0894" w14:textId="77777777" w:rsidR="0095183B" w:rsidRDefault="0095183B">
            <w:r>
              <w:rPr>
                <w:rStyle w:val="HTMLCode"/>
                <w:rFonts w:eastAsiaTheme="minorEastAsia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6E0E44A" w14:textId="77777777" w:rsidR="0095183B" w:rsidRDefault="0095183B">
            <w:r>
              <w:t>Exits the loop immediately</w:t>
            </w:r>
          </w:p>
        </w:tc>
        <w:tc>
          <w:tcPr>
            <w:tcW w:w="0" w:type="auto"/>
            <w:vAlign w:val="center"/>
            <w:hideMark/>
          </w:tcPr>
          <w:p w14:paraId="2CA2D283" w14:textId="77777777" w:rsidR="0095183B" w:rsidRDefault="0095183B">
            <w:r>
              <w:t>Terminates loop</w:t>
            </w:r>
          </w:p>
        </w:tc>
      </w:tr>
      <w:tr w:rsidR="0095183B" w14:paraId="53EFB25C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92E2" w14:textId="77777777" w:rsidR="0095183B" w:rsidRDefault="0095183B">
            <w:r>
              <w:rPr>
                <w:rStyle w:val="HTMLCode"/>
                <w:rFonts w:eastAsiaTheme="minorEastAsia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7CA6AA8F" w14:textId="77777777" w:rsidR="0095183B" w:rsidRDefault="0095183B">
            <w:r>
              <w:t>Skips to next iteration</w:t>
            </w:r>
          </w:p>
        </w:tc>
        <w:tc>
          <w:tcPr>
            <w:tcW w:w="0" w:type="auto"/>
            <w:vAlign w:val="center"/>
            <w:hideMark/>
          </w:tcPr>
          <w:p w14:paraId="20EA3493" w14:textId="77777777" w:rsidR="0095183B" w:rsidRDefault="0095183B">
            <w:r>
              <w:t>Continues loop</w:t>
            </w:r>
          </w:p>
        </w:tc>
      </w:tr>
      <w:tr w:rsidR="0095183B" w14:paraId="2FDC4754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4DC9" w14:textId="77777777" w:rsidR="0095183B" w:rsidRDefault="0095183B">
            <w:r>
              <w:rPr>
                <w:rStyle w:val="HTMLCode"/>
                <w:rFonts w:eastAsiaTheme="minorEastAsia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3A6F41C" w14:textId="77777777" w:rsidR="0095183B" w:rsidRDefault="0095183B">
            <w:r>
              <w:t>Placeholder (does nothing)</w:t>
            </w:r>
          </w:p>
        </w:tc>
        <w:tc>
          <w:tcPr>
            <w:tcW w:w="0" w:type="auto"/>
            <w:vAlign w:val="center"/>
            <w:hideMark/>
          </w:tcPr>
          <w:p w14:paraId="06EF92B8" w14:textId="77777777" w:rsidR="0095183B" w:rsidRDefault="0095183B">
            <w:r>
              <w:t>No effect</w:t>
            </w:r>
          </w:p>
        </w:tc>
      </w:tr>
    </w:tbl>
    <w:p w14:paraId="4FE58B00" w14:textId="77777777" w:rsidR="00F341FB" w:rsidRDefault="00F341FB"/>
    <w:p w14:paraId="341270AB" w14:textId="77777777" w:rsidR="00F341FB" w:rsidRDefault="00632341">
      <w:pPr>
        <w:pStyle w:val="Heading1"/>
      </w:pPr>
      <w:r>
        <w:t>9. String Manipulation</w:t>
      </w:r>
    </w:p>
    <w:p w14:paraId="5A7B1726" w14:textId="0F63648D" w:rsidR="0095183B" w:rsidRDefault="0095183B" w:rsidP="0095183B">
      <w:pPr>
        <w:pStyle w:val="Heading3"/>
      </w:pPr>
      <w:r>
        <w:rPr>
          <w:rStyle w:val="Strong"/>
          <w:b/>
          <w:bCs/>
        </w:rPr>
        <w:t>9.1 Understanding How to Access and Manipulate Strings</w:t>
      </w:r>
    </w:p>
    <w:p w14:paraId="3F33F255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string</w:t>
      </w:r>
      <w:r>
        <w:t xml:space="preserve"> in Python is a </w:t>
      </w:r>
      <w:r>
        <w:rPr>
          <w:rStyle w:val="Strong"/>
        </w:rPr>
        <w:t>sequence of characters</w:t>
      </w:r>
      <w:r>
        <w:t xml:space="preserve"> enclosed in single (</w:t>
      </w:r>
      <w:r>
        <w:rPr>
          <w:rStyle w:val="HTMLCode"/>
        </w:rPr>
        <w:t>' '</w:t>
      </w:r>
      <w:r>
        <w:t>), double (</w:t>
      </w:r>
      <w:r>
        <w:rPr>
          <w:rStyle w:val="HTMLCode"/>
        </w:rPr>
        <w:t>" "</w:t>
      </w:r>
      <w:r>
        <w:t>), or triple (</w:t>
      </w:r>
      <w:r>
        <w:rPr>
          <w:rStyle w:val="HTMLCode"/>
        </w:rPr>
        <w:t>''' '''</w:t>
      </w:r>
      <w:r>
        <w:t xml:space="preserve"> / </w:t>
      </w:r>
      <w:r>
        <w:rPr>
          <w:rStyle w:val="HTMLCode"/>
        </w:rPr>
        <w:t>""" """</w:t>
      </w:r>
      <w:r>
        <w:t>) quotes.</w:t>
      </w:r>
      <w:r>
        <w:br/>
        <w:t xml:space="preserve">Strings are </w:t>
      </w:r>
      <w:r>
        <w:rPr>
          <w:rStyle w:val="Strong"/>
        </w:rPr>
        <w:t>immutable</w:t>
      </w:r>
      <w:r>
        <w:t>, meaning once created, their contents cannot be changed directly.</w:t>
      </w:r>
    </w:p>
    <w:p w14:paraId="46E48570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47DFFC5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name = </w:t>
      </w:r>
      <w:r>
        <w:rPr>
          <w:rStyle w:val="hljs-string"/>
          <w:rFonts w:eastAsiaTheme="majorEastAsia"/>
        </w:rPr>
        <w:t>"Python Programming"</w:t>
      </w:r>
    </w:p>
    <w:p w14:paraId="76E18474" w14:textId="77777777" w:rsidR="0095183B" w:rsidRDefault="0095183B" w:rsidP="0095183B">
      <w:pPr>
        <w:pStyle w:val="NormalWeb"/>
      </w:pPr>
      <w:r>
        <w:rPr>
          <w:rStyle w:val="Strong"/>
        </w:rPr>
        <w:t>Accessing Characters:</w:t>
      </w:r>
    </w:p>
    <w:p w14:paraId="44A33BF8" w14:textId="77777777" w:rsidR="0095183B" w:rsidRDefault="0095183B" w:rsidP="00347DFA">
      <w:pPr>
        <w:pStyle w:val="NormalWeb"/>
        <w:numPr>
          <w:ilvl w:val="0"/>
          <w:numId w:val="9"/>
        </w:numPr>
      </w:pPr>
      <w:r>
        <w:t xml:space="preserve">Each character in a string has an </w:t>
      </w:r>
      <w:r>
        <w:rPr>
          <w:rStyle w:val="Strong"/>
        </w:rPr>
        <w:t>index</w:t>
      </w:r>
      <w:r>
        <w:t xml:space="preserve"> starting from </w:t>
      </w:r>
      <w:r>
        <w:rPr>
          <w:rStyle w:val="HTMLCode"/>
        </w:rPr>
        <w:t>0</w:t>
      </w:r>
      <w:r>
        <w:t>.</w:t>
      </w:r>
    </w:p>
    <w:p w14:paraId="45406D3D" w14:textId="77777777" w:rsidR="0095183B" w:rsidRDefault="0095183B" w:rsidP="00347DFA">
      <w:pPr>
        <w:pStyle w:val="NormalWeb"/>
        <w:numPr>
          <w:ilvl w:val="0"/>
          <w:numId w:val="9"/>
        </w:numPr>
      </w:pPr>
      <w:r>
        <w:t xml:space="preserve">You can access individual characters using </w:t>
      </w:r>
      <w:r>
        <w:rPr>
          <w:rStyle w:val="Strong"/>
        </w:rPr>
        <w:t>indexing</w:t>
      </w:r>
      <w:r>
        <w:t>.</w:t>
      </w:r>
    </w:p>
    <w:p w14:paraId="53AB965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8B2CDD5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"Hello"</w:t>
      </w:r>
    </w:p>
    <w:p w14:paraId="7E8F62D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])   </w:t>
      </w:r>
      <w:r>
        <w:rPr>
          <w:rStyle w:val="hljs-comment"/>
        </w:rPr>
        <w:t># Output: H</w:t>
      </w:r>
    </w:p>
    <w:p w14:paraId="5DD05CC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 xml:space="preserve">])   </w:t>
      </w:r>
      <w:r>
        <w:rPr>
          <w:rStyle w:val="hljs-comment"/>
        </w:rPr>
        <w:t># Output: o</w:t>
      </w:r>
    </w:p>
    <w:p w14:paraId="1D840374" w14:textId="77777777" w:rsidR="0095183B" w:rsidRDefault="0095183B" w:rsidP="0095183B">
      <w:pPr>
        <w:pStyle w:val="NormalWeb"/>
      </w:pPr>
      <w:r>
        <w:rPr>
          <w:rStyle w:val="Strong"/>
        </w:rPr>
        <w:t>Negative Indexing:</w:t>
      </w:r>
    </w:p>
    <w:p w14:paraId="6C8545B7" w14:textId="77777777" w:rsidR="0095183B" w:rsidRDefault="0095183B" w:rsidP="00347DFA">
      <w:pPr>
        <w:pStyle w:val="NormalWeb"/>
        <w:numPr>
          <w:ilvl w:val="0"/>
          <w:numId w:val="10"/>
        </w:numPr>
      </w:pPr>
      <w:r>
        <w:t xml:space="preserve">You can also access characters from the </w:t>
      </w:r>
      <w:r>
        <w:rPr>
          <w:rStyle w:val="Strong"/>
        </w:rPr>
        <w:t>end of the string</w:t>
      </w:r>
      <w:r>
        <w:t xml:space="preserve"> using negative indexes.</w:t>
      </w:r>
    </w:p>
    <w:p w14:paraId="4FD06FBF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0A5BCC6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"Python"</w:t>
      </w:r>
    </w:p>
    <w:p w14:paraId="7EBC5E7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(text[-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])  </w:t>
      </w:r>
      <w:r>
        <w:rPr>
          <w:rStyle w:val="hljs-comment"/>
        </w:rPr>
        <w:t># Output: n</w:t>
      </w:r>
    </w:p>
    <w:p w14:paraId="1B818C3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(text[-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])  </w:t>
      </w:r>
      <w:r>
        <w:rPr>
          <w:rStyle w:val="hljs-comment"/>
        </w:rPr>
        <w:t># Output: h</w:t>
      </w:r>
    </w:p>
    <w:p w14:paraId="53EC2936" w14:textId="77777777" w:rsidR="0095183B" w:rsidRDefault="00347DFA" w:rsidP="0095183B">
      <w:r>
        <w:lastRenderedPageBreak/>
        <w:pict w14:anchorId="54F82F55">
          <v:rect id="_x0000_i1045" style="width:0;height:1.5pt" o:hralign="center" o:hrstd="t" o:hr="t" fillcolor="#a0a0a0" stroked="f"/>
        </w:pict>
      </w:r>
    </w:p>
    <w:p w14:paraId="25F5EEA9" w14:textId="0E7964AF" w:rsidR="0095183B" w:rsidRDefault="0095183B" w:rsidP="0095183B">
      <w:pPr>
        <w:pStyle w:val="Heading3"/>
      </w:pPr>
      <w:r>
        <w:rPr>
          <w:rStyle w:val="Strong"/>
          <w:b/>
          <w:bCs/>
        </w:rPr>
        <w:t>9.2 Basic Operations on Strings</w:t>
      </w:r>
    </w:p>
    <w:p w14:paraId="66D18E67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1. Concatenation</w:t>
      </w:r>
    </w:p>
    <w:p w14:paraId="1050EA6D" w14:textId="77777777" w:rsidR="0095183B" w:rsidRDefault="0095183B" w:rsidP="0095183B">
      <w:pPr>
        <w:pStyle w:val="NormalWeb"/>
      </w:pPr>
      <w:r>
        <w:t xml:space="preserve">Combines (joins) two or more strings using the </w:t>
      </w:r>
      <w:r>
        <w:rPr>
          <w:rStyle w:val="HTMLCode"/>
        </w:rPr>
        <w:t>+</w:t>
      </w:r>
      <w:r>
        <w:t xml:space="preserve"> operator.</w:t>
      </w:r>
    </w:p>
    <w:p w14:paraId="0B3E0562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65613367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first = </w:t>
      </w:r>
      <w:r>
        <w:rPr>
          <w:rStyle w:val="hljs-string"/>
          <w:rFonts w:eastAsiaTheme="majorEastAsia"/>
        </w:rPr>
        <w:t>"Hello"</w:t>
      </w:r>
    </w:p>
    <w:p w14:paraId="5CFDD61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second = </w:t>
      </w:r>
      <w:r>
        <w:rPr>
          <w:rStyle w:val="hljs-string"/>
          <w:rFonts w:eastAsiaTheme="majorEastAsia"/>
        </w:rPr>
        <w:t>"World"</w:t>
      </w:r>
    </w:p>
    <w:p w14:paraId="110B7B9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result = first + </w:t>
      </w:r>
      <w:r>
        <w:rPr>
          <w:rStyle w:val="hljs-string"/>
          <w:rFonts w:eastAsiaTheme="majorEastAsia"/>
        </w:rPr>
        <w:t>" "</w:t>
      </w:r>
      <w:r>
        <w:rPr>
          <w:rStyle w:val="HTMLCode"/>
        </w:rPr>
        <w:t xml:space="preserve"> + second</w:t>
      </w:r>
    </w:p>
    <w:p w14:paraId="00900E2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(result)</w:t>
      </w:r>
    </w:p>
    <w:p w14:paraId="317C4CB5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0897815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attribute"/>
        </w:rPr>
        <w:t>Hello</w:t>
      </w:r>
      <w:r>
        <w:rPr>
          <w:rStyle w:val="HTMLCode"/>
        </w:rPr>
        <w:t xml:space="preserve"> World</w:t>
      </w:r>
    </w:p>
    <w:p w14:paraId="374AA850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2. Repetition</w:t>
      </w:r>
    </w:p>
    <w:p w14:paraId="4627C6E3" w14:textId="77777777" w:rsidR="0095183B" w:rsidRDefault="0095183B" w:rsidP="0095183B">
      <w:pPr>
        <w:pStyle w:val="NormalWeb"/>
      </w:pPr>
      <w:r>
        <w:t xml:space="preserve">Repeats a string multiple times using the </w:t>
      </w:r>
      <w:r>
        <w:rPr>
          <w:rStyle w:val="HTMLCode"/>
        </w:rPr>
        <w:t>*</w:t>
      </w:r>
      <w:r>
        <w:t xml:space="preserve"> operator.</w:t>
      </w:r>
    </w:p>
    <w:p w14:paraId="7F05CF1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1CE5F93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word = </w:t>
      </w:r>
      <w:r>
        <w:rPr>
          <w:rStyle w:val="hljs-string"/>
          <w:rFonts w:eastAsiaTheme="majorEastAsia"/>
        </w:rPr>
        <w:t>"Hi! "</w:t>
      </w:r>
    </w:p>
    <w:p w14:paraId="3D96DA25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 xml:space="preserve">(word *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)</w:t>
      </w:r>
    </w:p>
    <w:p w14:paraId="5F3BA07F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0D8906E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Hi! Hi! Hi!</w:t>
      </w:r>
    </w:p>
    <w:p w14:paraId="5CDB5CF5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3. Common String Methods</w:t>
      </w:r>
    </w:p>
    <w:p w14:paraId="6689F8F2" w14:textId="77777777" w:rsidR="0095183B" w:rsidRDefault="0095183B" w:rsidP="0095183B">
      <w:pPr>
        <w:pStyle w:val="NormalWeb"/>
      </w:pPr>
      <w:r>
        <w:t>Python provides built-in methods to manipulate strings easily.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768"/>
        <w:gridCol w:w="4201"/>
        <w:gridCol w:w="1395"/>
      </w:tblGrid>
      <w:tr w:rsidR="0095183B" w14:paraId="1ED411EA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42DD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B2082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EFA146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0AE3DA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95183B" w14:paraId="40753618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112E" w14:textId="77777777" w:rsidR="0095183B" w:rsidRDefault="0095183B">
            <w:r>
              <w:rPr>
                <w:rStyle w:val="HTMLCode"/>
                <w:rFonts w:eastAsiaTheme="minorEastAsia"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0B5FDD04" w14:textId="77777777" w:rsidR="0095183B" w:rsidRDefault="0095183B">
            <w:r>
              <w:t>Converts string to uppercase</w:t>
            </w:r>
          </w:p>
        </w:tc>
        <w:tc>
          <w:tcPr>
            <w:tcW w:w="0" w:type="auto"/>
            <w:vAlign w:val="center"/>
            <w:hideMark/>
          </w:tcPr>
          <w:p w14:paraId="77AEAAFB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python".upper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2E258CC" w14:textId="77777777" w:rsidR="0095183B" w:rsidRDefault="0095183B">
            <w:r>
              <w:rPr>
                <w:rStyle w:val="HTMLCode"/>
                <w:rFonts w:eastAsiaTheme="minorEastAsia"/>
              </w:rPr>
              <w:t>"PYTHON"</w:t>
            </w:r>
          </w:p>
        </w:tc>
      </w:tr>
      <w:tr w:rsidR="0095183B" w14:paraId="41A62C7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0219" w14:textId="77777777" w:rsidR="0095183B" w:rsidRDefault="0095183B">
            <w:r>
              <w:rPr>
                <w:rStyle w:val="HTMLCode"/>
                <w:rFonts w:eastAsiaTheme="minorEastAsia"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4DC25F95" w14:textId="77777777" w:rsidR="0095183B" w:rsidRDefault="0095183B">
            <w:r>
              <w:t>Converts string to lowercase</w:t>
            </w:r>
          </w:p>
        </w:tc>
        <w:tc>
          <w:tcPr>
            <w:tcW w:w="0" w:type="auto"/>
            <w:vAlign w:val="center"/>
            <w:hideMark/>
          </w:tcPr>
          <w:p w14:paraId="34D9C38D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HELLO".lower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2FCBB2" w14:textId="77777777" w:rsidR="0095183B" w:rsidRDefault="0095183B">
            <w:r>
              <w:rPr>
                <w:rStyle w:val="HTMLCode"/>
                <w:rFonts w:eastAsiaTheme="minorEastAsia"/>
              </w:rPr>
              <w:t>"hello"</w:t>
            </w:r>
          </w:p>
        </w:tc>
      </w:tr>
      <w:tr w:rsidR="0095183B" w14:paraId="4897BEA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22BB" w14:textId="77777777" w:rsidR="0095183B" w:rsidRDefault="0095183B">
            <w:r>
              <w:rPr>
                <w:rStyle w:val="HTMLCode"/>
                <w:rFonts w:eastAsiaTheme="minorEastAsia"/>
              </w:rPr>
              <w:t>title()</w:t>
            </w:r>
          </w:p>
        </w:tc>
        <w:tc>
          <w:tcPr>
            <w:tcW w:w="0" w:type="auto"/>
            <w:vAlign w:val="center"/>
            <w:hideMark/>
          </w:tcPr>
          <w:p w14:paraId="231234AE" w14:textId="77777777" w:rsidR="0095183B" w:rsidRDefault="0095183B">
            <w:r>
              <w:t>Capitalizes first letter of each word</w:t>
            </w:r>
          </w:p>
        </w:tc>
        <w:tc>
          <w:tcPr>
            <w:tcW w:w="0" w:type="auto"/>
            <w:vAlign w:val="center"/>
            <w:hideMark/>
          </w:tcPr>
          <w:p w14:paraId="0C7BBB66" w14:textId="77777777" w:rsidR="0095183B" w:rsidRDefault="0095183B">
            <w:r>
              <w:rPr>
                <w:rStyle w:val="HTMLCode"/>
                <w:rFonts w:eastAsiaTheme="minorEastAsia"/>
              </w:rPr>
              <w:t xml:space="preserve">"python </w:t>
            </w:r>
            <w:proofErr w:type="spellStart"/>
            <w:r>
              <w:rPr>
                <w:rStyle w:val="HTMLCode"/>
                <w:rFonts w:eastAsiaTheme="minorEastAsia"/>
              </w:rPr>
              <w:t>language".title</w:t>
            </w:r>
            <w:proofErr w:type="spell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1D0F6C6" w14:textId="77777777" w:rsidR="0095183B" w:rsidRDefault="0095183B">
            <w:r>
              <w:rPr>
                <w:rStyle w:val="HTMLCode"/>
                <w:rFonts w:eastAsiaTheme="minorEastAsia"/>
              </w:rPr>
              <w:t>"Python Language"</w:t>
            </w:r>
          </w:p>
        </w:tc>
      </w:tr>
      <w:tr w:rsidR="0095183B" w14:paraId="6AA68A17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E43" w14:textId="77777777" w:rsidR="0095183B" w:rsidRDefault="0095183B">
            <w:r>
              <w:rPr>
                <w:rStyle w:val="HTMLCode"/>
                <w:rFonts w:eastAsiaTheme="minorEastAsia"/>
              </w:rPr>
              <w:lastRenderedPageBreak/>
              <w:t>strip()</w:t>
            </w:r>
          </w:p>
        </w:tc>
        <w:tc>
          <w:tcPr>
            <w:tcW w:w="0" w:type="auto"/>
            <w:vAlign w:val="center"/>
            <w:hideMark/>
          </w:tcPr>
          <w:p w14:paraId="07132AAE" w14:textId="77777777" w:rsidR="0095183B" w:rsidRDefault="0095183B">
            <w:r>
              <w:t>Removes spaces from both ends</w:t>
            </w:r>
          </w:p>
        </w:tc>
        <w:tc>
          <w:tcPr>
            <w:tcW w:w="0" w:type="auto"/>
            <w:vAlign w:val="center"/>
            <w:hideMark/>
          </w:tcPr>
          <w:p w14:paraId="0558FA61" w14:textId="77777777" w:rsidR="0095183B" w:rsidRDefault="0095183B">
            <w:r>
              <w:rPr>
                <w:rStyle w:val="HTMLCode"/>
                <w:rFonts w:eastAsiaTheme="minorEastAsia"/>
              </w:rPr>
              <w:t>" hello ".strip()</w:t>
            </w:r>
          </w:p>
        </w:tc>
        <w:tc>
          <w:tcPr>
            <w:tcW w:w="0" w:type="auto"/>
            <w:vAlign w:val="center"/>
            <w:hideMark/>
          </w:tcPr>
          <w:p w14:paraId="418A1DD0" w14:textId="77777777" w:rsidR="0095183B" w:rsidRDefault="0095183B">
            <w:r>
              <w:rPr>
                <w:rStyle w:val="HTMLCode"/>
                <w:rFonts w:eastAsiaTheme="minorEastAsia"/>
              </w:rPr>
              <w:t>"hello"</w:t>
            </w:r>
          </w:p>
        </w:tc>
      </w:tr>
      <w:tr w:rsidR="0095183B" w14:paraId="14DAFB8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8E7E" w14:textId="77777777" w:rsidR="0095183B" w:rsidRDefault="0095183B">
            <w:r>
              <w:rPr>
                <w:rStyle w:val="HTMLCode"/>
                <w:rFonts w:eastAsiaTheme="minorEastAsia"/>
              </w:rPr>
              <w:t>replace(a, b)</w:t>
            </w:r>
          </w:p>
        </w:tc>
        <w:tc>
          <w:tcPr>
            <w:tcW w:w="0" w:type="auto"/>
            <w:vAlign w:val="center"/>
            <w:hideMark/>
          </w:tcPr>
          <w:p w14:paraId="06C32E1A" w14:textId="77777777" w:rsidR="0095183B" w:rsidRDefault="0095183B">
            <w:r>
              <w:t xml:space="preserve">Replaces </w:t>
            </w:r>
            <w:r>
              <w:rPr>
                <w:rStyle w:val="HTMLCode"/>
                <w:rFonts w:eastAsiaTheme="minorEastAsia"/>
              </w:rPr>
              <w:t>a</w:t>
            </w:r>
            <w:r>
              <w:t xml:space="preserve"> with </w:t>
            </w:r>
            <w:r>
              <w:rPr>
                <w:rStyle w:val="HTMLCode"/>
                <w:rFonts w:eastAsiaTheme="minorEastAsia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CC4303" w14:textId="77777777" w:rsidR="0095183B" w:rsidRDefault="0095183B">
            <w:r>
              <w:rPr>
                <w:rStyle w:val="HTMLCode"/>
                <w:rFonts w:eastAsiaTheme="minorEastAsia"/>
              </w:rPr>
              <w:t xml:space="preserve">"good </w:t>
            </w:r>
            <w:proofErr w:type="spellStart"/>
            <w:r>
              <w:rPr>
                <w:rStyle w:val="HTMLCode"/>
                <w:rFonts w:eastAsiaTheme="minorEastAsia"/>
              </w:rPr>
              <w:t>night".replace</w:t>
            </w:r>
            <w:proofErr w:type="spellEnd"/>
            <w:r>
              <w:rPr>
                <w:rStyle w:val="HTMLCode"/>
                <w:rFonts w:eastAsiaTheme="minorEastAsia"/>
              </w:rPr>
              <w:t>("</w:t>
            </w:r>
            <w:proofErr w:type="spellStart"/>
            <w:r>
              <w:rPr>
                <w:rStyle w:val="HTMLCode"/>
                <w:rFonts w:eastAsiaTheme="minorEastAsia"/>
              </w:rPr>
              <w:t>night","morning</w:t>
            </w:r>
            <w:proofErr w:type="spellEnd"/>
            <w:r>
              <w:rPr>
                <w:rStyle w:val="HTMLCode"/>
                <w:rFonts w:eastAsiaTheme="minorEastAsia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1F3379F9" w14:textId="77777777" w:rsidR="0095183B" w:rsidRDefault="0095183B">
            <w:r>
              <w:rPr>
                <w:rStyle w:val="HTMLCode"/>
                <w:rFonts w:eastAsiaTheme="minorEastAsia"/>
              </w:rPr>
              <w:t>"good morning"</w:t>
            </w:r>
          </w:p>
        </w:tc>
      </w:tr>
      <w:tr w:rsidR="0095183B" w14:paraId="425113F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55F9" w14:textId="77777777" w:rsidR="0095183B" w:rsidRDefault="0095183B">
            <w:r>
              <w:rPr>
                <w:rStyle w:val="HTMLCode"/>
                <w:rFonts w:eastAsiaTheme="minorEastAsia"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587BEDB3" w14:textId="77777777" w:rsidR="0095183B" w:rsidRDefault="0095183B">
            <w:r>
              <w:t>Splits a string into a list</w:t>
            </w:r>
          </w:p>
        </w:tc>
        <w:tc>
          <w:tcPr>
            <w:tcW w:w="0" w:type="auto"/>
            <w:vAlign w:val="center"/>
            <w:hideMark/>
          </w:tcPr>
          <w:p w14:paraId="255AC75E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a,b,c".split</w:t>
            </w:r>
            <w:proofErr w:type="spellEnd"/>
            <w:r>
              <w:rPr>
                <w:rStyle w:val="HTMLCode"/>
                <w:rFonts w:eastAsiaTheme="minorEastAsia"/>
              </w:rPr>
              <w:t>(",")</w:t>
            </w:r>
          </w:p>
        </w:tc>
        <w:tc>
          <w:tcPr>
            <w:tcW w:w="0" w:type="auto"/>
            <w:vAlign w:val="center"/>
            <w:hideMark/>
          </w:tcPr>
          <w:p w14:paraId="269F24BC" w14:textId="77777777" w:rsidR="0095183B" w:rsidRDefault="0095183B">
            <w:r>
              <w:rPr>
                <w:rStyle w:val="HTMLCode"/>
                <w:rFonts w:eastAsiaTheme="minorEastAsia"/>
              </w:rPr>
              <w:t>['a', 'b', 'c']</w:t>
            </w:r>
          </w:p>
        </w:tc>
      </w:tr>
      <w:tr w:rsidR="0095183B" w14:paraId="47AB6D14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CCFE" w14:textId="77777777" w:rsidR="0095183B" w:rsidRDefault="0095183B">
            <w:r>
              <w:rPr>
                <w:rStyle w:val="HTMLCode"/>
                <w:rFonts w:eastAsiaTheme="minorEastAsia"/>
              </w:rPr>
              <w:t>find(sub)</w:t>
            </w:r>
          </w:p>
        </w:tc>
        <w:tc>
          <w:tcPr>
            <w:tcW w:w="0" w:type="auto"/>
            <w:vAlign w:val="center"/>
            <w:hideMark/>
          </w:tcPr>
          <w:p w14:paraId="245CFE52" w14:textId="77777777" w:rsidR="0095183B" w:rsidRDefault="0095183B">
            <w:r>
              <w:t>Finds index of substring</w:t>
            </w:r>
          </w:p>
        </w:tc>
        <w:tc>
          <w:tcPr>
            <w:tcW w:w="0" w:type="auto"/>
            <w:vAlign w:val="center"/>
            <w:hideMark/>
          </w:tcPr>
          <w:p w14:paraId="1E9565A9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apple".find</w:t>
            </w:r>
            <w:proofErr w:type="spellEnd"/>
            <w:r>
              <w:rPr>
                <w:rStyle w:val="HTMLCode"/>
                <w:rFonts w:eastAsiaTheme="minorEastAsia"/>
              </w:rPr>
              <w:t>("p")</w:t>
            </w:r>
          </w:p>
        </w:tc>
        <w:tc>
          <w:tcPr>
            <w:tcW w:w="0" w:type="auto"/>
            <w:vAlign w:val="center"/>
            <w:hideMark/>
          </w:tcPr>
          <w:p w14:paraId="6469BE03" w14:textId="77777777" w:rsidR="0095183B" w:rsidRDefault="0095183B">
            <w:r>
              <w:rPr>
                <w:rStyle w:val="HTMLCode"/>
                <w:rFonts w:eastAsiaTheme="minorEastAsia"/>
              </w:rPr>
              <w:t>1</w:t>
            </w:r>
          </w:p>
        </w:tc>
      </w:tr>
      <w:tr w:rsidR="0095183B" w14:paraId="070E999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7900" w14:textId="77777777" w:rsidR="0095183B" w:rsidRDefault="0095183B">
            <w:r>
              <w:rPr>
                <w:rStyle w:val="HTMLCode"/>
                <w:rFonts w:eastAsiaTheme="minorEastAsia"/>
              </w:rPr>
              <w:t>count(sub)</w:t>
            </w:r>
          </w:p>
        </w:tc>
        <w:tc>
          <w:tcPr>
            <w:tcW w:w="0" w:type="auto"/>
            <w:vAlign w:val="center"/>
            <w:hideMark/>
          </w:tcPr>
          <w:p w14:paraId="7322BB94" w14:textId="77777777" w:rsidR="0095183B" w:rsidRDefault="0095183B">
            <w:r>
              <w:t>Counts occurrences of substring</w:t>
            </w:r>
          </w:p>
        </w:tc>
        <w:tc>
          <w:tcPr>
            <w:tcW w:w="0" w:type="auto"/>
            <w:vAlign w:val="center"/>
            <w:hideMark/>
          </w:tcPr>
          <w:p w14:paraId="16832104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banana".count</w:t>
            </w:r>
            <w:proofErr w:type="spellEnd"/>
            <w:r>
              <w:rPr>
                <w:rStyle w:val="HTMLCode"/>
                <w:rFonts w:eastAsiaTheme="minorEastAsia"/>
              </w:rPr>
              <w:t>("a")</w:t>
            </w:r>
          </w:p>
        </w:tc>
        <w:tc>
          <w:tcPr>
            <w:tcW w:w="0" w:type="auto"/>
            <w:vAlign w:val="center"/>
            <w:hideMark/>
          </w:tcPr>
          <w:p w14:paraId="3F9660DB" w14:textId="77777777" w:rsidR="0095183B" w:rsidRDefault="0095183B">
            <w:r>
              <w:rPr>
                <w:rStyle w:val="HTMLCode"/>
                <w:rFonts w:eastAsiaTheme="minorEastAsia"/>
              </w:rPr>
              <w:t>3</w:t>
            </w:r>
          </w:p>
        </w:tc>
      </w:tr>
    </w:tbl>
    <w:p w14:paraId="5625E148" w14:textId="77777777" w:rsidR="0095183B" w:rsidRDefault="00347DFA" w:rsidP="0095183B">
      <w:r>
        <w:pict w14:anchorId="503CBDB9">
          <v:rect id="_x0000_i1046" style="width:0;height:1.5pt" o:hralign="center" o:hrstd="t" o:hr="t" fillcolor="#a0a0a0" stroked="f"/>
        </w:pict>
      </w:r>
    </w:p>
    <w:p w14:paraId="06407B4D" w14:textId="59674BAB" w:rsidR="0095183B" w:rsidRDefault="0095183B" w:rsidP="0095183B">
      <w:pPr>
        <w:pStyle w:val="Heading3"/>
      </w:pPr>
      <w:r>
        <w:rPr>
          <w:rStyle w:val="Strong"/>
          <w:b/>
          <w:bCs/>
        </w:rPr>
        <w:t>9.3 String Slicing</w:t>
      </w:r>
    </w:p>
    <w:p w14:paraId="72C6DAEA" w14:textId="77777777" w:rsidR="0095183B" w:rsidRDefault="0095183B" w:rsidP="0095183B">
      <w:pPr>
        <w:pStyle w:val="NormalWeb"/>
      </w:pPr>
      <w:r>
        <w:t xml:space="preserve">String </w:t>
      </w:r>
      <w:r>
        <w:rPr>
          <w:rStyle w:val="Strong"/>
        </w:rPr>
        <w:t>slicing</w:t>
      </w:r>
      <w:r>
        <w:t xml:space="preserve"> is used to extract a </w:t>
      </w:r>
      <w:r>
        <w:rPr>
          <w:rStyle w:val="Strong"/>
        </w:rPr>
        <w:t>portion (substring)</w:t>
      </w:r>
      <w:r>
        <w:t xml:space="preserve"> of a string using index ranges.</w:t>
      </w:r>
    </w:p>
    <w:p w14:paraId="51C927B6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2D054FC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string[</w:t>
      </w:r>
      <w:proofErr w:type="spellStart"/>
      <w:r>
        <w:rPr>
          <w:rStyle w:val="HTMLCode"/>
        </w:rPr>
        <w:t>start:end:step</w:t>
      </w:r>
      <w:proofErr w:type="spellEnd"/>
      <w:r>
        <w:rPr>
          <w:rStyle w:val="HTMLCode"/>
        </w:rPr>
        <w:t>]</w:t>
      </w:r>
    </w:p>
    <w:p w14:paraId="3FD16266" w14:textId="77777777" w:rsidR="0095183B" w:rsidRDefault="0095183B" w:rsidP="00347DFA">
      <w:pPr>
        <w:pStyle w:val="NormalWeb"/>
        <w:numPr>
          <w:ilvl w:val="0"/>
          <w:numId w:val="11"/>
        </w:numPr>
      </w:pPr>
      <w:r>
        <w:rPr>
          <w:rStyle w:val="Strong"/>
        </w:rPr>
        <w:t>start:</w:t>
      </w:r>
      <w:r>
        <w:t xml:space="preserve"> Starting index (included)</w:t>
      </w:r>
    </w:p>
    <w:p w14:paraId="5EB8C13D" w14:textId="77777777" w:rsidR="0095183B" w:rsidRDefault="0095183B" w:rsidP="00347DFA">
      <w:pPr>
        <w:pStyle w:val="NormalWeb"/>
        <w:numPr>
          <w:ilvl w:val="0"/>
          <w:numId w:val="11"/>
        </w:numPr>
      </w:pPr>
      <w:r>
        <w:rPr>
          <w:rStyle w:val="Strong"/>
        </w:rPr>
        <w:t>end:</w:t>
      </w:r>
      <w:r>
        <w:t xml:space="preserve"> Ending index (excluded)</w:t>
      </w:r>
    </w:p>
    <w:p w14:paraId="70DA275C" w14:textId="77777777" w:rsidR="0095183B" w:rsidRDefault="0095183B" w:rsidP="00347DFA">
      <w:pPr>
        <w:pStyle w:val="NormalWeb"/>
        <w:numPr>
          <w:ilvl w:val="0"/>
          <w:numId w:val="11"/>
        </w:numPr>
      </w:pPr>
      <w:r>
        <w:rPr>
          <w:rStyle w:val="Strong"/>
        </w:rPr>
        <w:t>step:</w:t>
      </w:r>
      <w:r>
        <w:t xml:space="preserve"> (Optional) Number of characters to skip</w:t>
      </w:r>
    </w:p>
    <w:p w14:paraId="7C24EB54" w14:textId="77777777" w:rsidR="0095183B" w:rsidRDefault="0095183B" w:rsidP="0095183B">
      <w:pPr>
        <w:pStyle w:val="NormalWeb"/>
      </w:pPr>
      <w:r>
        <w:rPr>
          <w:rStyle w:val="Strong"/>
        </w:rPr>
        <w:t>Example 1 – Basic Slicing:</w:t>
      </w:r>
    </w:p>
    <w:p w14:paraId="2F64FFE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"Python"</w:t>
      </w:r>
    </w:p>
    <w:p w14:paraId="50BA540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 xml:space="preserve">])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Pyth</w:t>
      </w:r>
      <w:proofErr w:type="spellEnd"/>
    </w:p>
    <w:p w14:paraId="1735735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:])     </w:t>
      </w:r>
      <w:r>
        <w:rPr>
          <w:rStyle w:val="hljs-comment"/>
        </w:rPr>
        <w:t># Output: thon</w:t>
      </w:r>
    </w:p>
    <w:p w14:paraId="7896CDA8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(text[: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]) 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</w:t>
      </w:r>
      <w:proofErr w:type="spellEnd"/>
    </w:p>
    <w:p w14:paraId="4C5CAC4D" w14:textId="77777777" w:rsidR="0095183B" w:rsidRDefault="0095183B" w:rsidP="0095183B">
      <w:pPr>
        <w:pStyle w:val="NormalWeb"/>
      </w:pPr>
      <w:r>
        <w:rPr>
          <w:rStyle w:val="Strong"/>
        </w:rPr>
        <w:t>Example 2 – Using Step:</w:t>
      </w:r>
    </w:p>
    <w:p w14:paraId="1A4AF2FF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"Python"</w:t>
      </w:r>
    </w:p>
    <w:p w14:paraId="4858DF2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(text[::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])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Pto</w:t>
      </w:r>
      <w:proofErr w:type="spellEnd"/>
    </w:p>
    <w:p w14:paraId="1474BB3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(text[::-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nohtyP</w:t>
      </w:r>
      <w:proofErr w:type="spellEnd"/>
      <w:r>
        <w:rPr>
          <w:rStyle w:val="hljs-comment"/>
        </w:rPr>
        <w:t xml:space="preserve">  (reversed string)</w:t>
      </w:r>
    </w:p>
    <w:p w14:paraId="5D3E4E92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</w:p>
    <w:p w14:paraId="3A5915F9" w14:textId="77777777" w:rsidR="0095183B" w:rsidRDefault="0095183B" w:rsidP="00347DFA">
      <w:pPr>
        <w:pStyle w:val="NormalWeb"/>
        <w:numPr>
          <w:ilvl w:val="0"/>
          <w:numId w:val="12"/>
        </w:numPr>
      </w:pPr>
      <w:r>
        <w:rPr>
          <w:rStyle w:val="HTMLCode"/>
        </w:rPr>
        <w:lastRenderedPageBreak/>
        <w:t>text[::2]</w:t>
      </w:r>
      <w:r>
        <w:t xml:space="preserve"> → skips every second character.</w:t>
      </w:r>
    </w:p>
    <w:p w14:paraId="06ACD09F" w14:textId="77777777" w:rsidR="0095183B" w:rsidRDefault="0095183B" w:rsidP="00347DFA">
      <w:pPr>
        <w:pStyle w:val="NormalWeb"/>
        <w:numPr>
          <w:ilvl w:val="0"/>
          <w:numId w:val="12"/>
        </w:numPr>
      </w:pPr>
      <w:r>
        <w:rPr>
          <w:rStyle w:val="HTMLCode"/>
        </w:rPr>
        <w:t>text[::-1]</w:t>
      </w:r>
      <w:r>
        <w:t xml:space="preserve"> → reverses the string using negative step.</w:t>
      </w:r>
    </w:p>
    <w:p w14:paraId="2ECC0B1A" w14:textId="77777777" w:rsidR="0095183B" w:rsidRDefault="00347DFA" w:rsidP="0095183B">
      <w:r>
        <w:pict w14:anchorId="454746FC">
          <v:rect id="_x0000_i1047" style="width:0;height:1.5pt" o:hralign="center" o:hrstd="t" o:hr="t" fillcolor="#a0a0a0" stroked="f"/>
        </w:pict>
      </w:r>
    </w:p>
    <w:p w14:paraId="64D2A5C8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480"/>
        <w:gridCol w:w="2116"/>
      </w:tblGrid>
      <w:tr w:rsidR="0095183B" w14:paraId="091DFC06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ED27C" w14:textId="77777777" w:rsidR="0095183B" w:rsidRDefault="0095183B" w:rsidP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4D96F2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A488B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7F7B074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2B59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443DE5E0" w14:textId="77777777" w:rsidR="0095183B" w:rsidRDefault="0095183B" w:rsidP="0095183B">
            <w:pPr>
              <w:jc w:val="both"/>
            </w:pPr>
            <w:r>
              <w:t>Access specific characters</w:t>
            </w:r>
          </w:p>
        </w:tc>
        <w:tc>
          <w:tcPr>
            <w:tcW w:w="0" w:type="auto"/>
            <w:vAlign w:val="center"/>
            <w:hideMark/>
          </w:tcPr>
          <w:p w14:paraId="15A89579" w14:textId="77777777" w:rsidR="0095183B" w:rsidRDefault="0095183B">
            <w:r>
              <w:rPr>
                <w:rStyle w:val="HTMLCode"/>
                <w:rFonts w:eastAsiaTheme="minorEastAsia"/>
              </w:rPr>
              <w:t>text[1] → 'e'</w:t>
            </w:r>
          </w:p>
        </w:tc>
      </w:tr>
      <w:tr w:rsidR="0095183B" w14:paraId="5BE1DC3B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94E6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29040E81" w14:textId="77777777" w:rsidR="0095183B" w:rsidRDefault="0095183B" w:rsidP="0095183B">
            <w:pPr>
              <w:jc w:val="both"/>
            </w:pPr>
            <w:r>
              <w:t>Combine strings</w:t>
            </w:r>
          </w:p>
        </w:tc>
        <w:tc>
          <w:tcPr>
            <w:tcW w:w="0" w:type="auto"/>
            <w:vAlign w:val="center"/>
            <w:hideMark/>
          </w:tcPr>
          <w:p w14:paraId="1BAD2144" w14:textId="77777777" w:rsidR="0095183B" w:rsidRDefault="0095183B">
            <w:r>
              <w:rPr>
                <w:rStyle w:val="HTMLCode"/>
                <w:rFonts w:eastAsiaTheme="minorEastAsia"/>
              </w:rPr>
              <w:t>"Hi" + "There"</w:t>
            </w:r>
          </w:p>
        </w:tc>
      </w:tr>
      <w:tr w:rsidR="0095183B" w14:paraId="5C9F37E6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BBEC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36980335" w14:textId="77777777" w:rsidR="0095183B" w:rsidRDefault="0095183B" w:rsidP="0095183B">
            <w:pPr>
              <w:jc w:val="both"/>
            </w:pPr>
            <w:r>
              <w:t>Repeat strings</w:t>
            </w:r>
          </w:p>
        </w:tc>
        <w:tc>
          <w:tcPr>
            <w:tcW w:w="0" w:type="auto"/>
            <w:vAlign w:val="center"/>
            <w:hideMark/>
          </w:tcPr>
          <w:p w14:paraId="00BFE41F" w14:textId="77777777" w:rsidR="0095183B" w:rsidRDefault="0095183B">
            <w:r>
              <w:rPr>
                <w:rStyle w:val="HTMLCode"/>
                <w:rFonts w:eastAsiaTheme="minorEastAsia"/>
              </w:rPr>
              <w:t>"Hi!" * 3</w:t>
            </w:r>
          </w:p>
        </w:tc>
      </w:tr>
      <w:tr w:rsidR="0095183B" w14:paraId="3B1A834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6D10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3D4E371" w14:textId="77777777" w:rsidR="0095183B" w:rsidRDefault="0095183B" w:rsidP="0095183B">
            <w:pPr>
              <w:jc w:val="both"/>
            </w:pPr>
            <w:r>
              <w:t>Modify strings</w:t>
            </w:r>
          </w:p>
        </w:tc>
        <w:tc>
          <w:tcPr>
            <w:tcW w:w="0" w:type="auto"/>
            <w:vAlign w:val="center"/>
            <w:hideMark/>
          </w:tcPr>
          <w:p w14:paraId="29263DB8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abc</w:t>
            </w:r>
            <w:proofErr w:type="spellEnd"/>
            <w:r>
              <w:rPr>
                <w:rStyle w:val="HTMLCode"/>
                <w:rFonts w:eastAsiaTheme="minorEastAsia"/>
              </w:rPr>
              <w:t>".upper()</w:t>
            </w:r>
          </w:p>
        </w:tc>
      </w:tr>
      <w:tr w:rsidR="0095183B" w14:paraId="2A130DE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0C10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7F1D852B" w14:textId="77777777" w:rsidR="0095183B" w:rsidRDefault="0095183B" w:rsidP="0095183B">
            <w:pPr>
              <w:jc w:val="both"/>
            </w:pPr>
            <w:r>
              <w:t>Extract substrings</w:t>
            </w:r>
          </w:p>
        </w:tc>
        <w:tc>
          <w:tcPr>
            <w:tcW w:w="0" w:type="auto"/>
            <w:vAlign w:val="center"/>
            <w:hideMark/>
          </w:tcPr>
          <w:p w14:paraId="2A8ACE24" w14:textId="77777777" w:rsidR="0095183B" w:rsidRDefault="0095183B">
            <w:r>
              <w:rPr>
                <w:rStyle w:val="HTMLCode"/>
                <w:rFonts w:eastAsiaTheme="minorEastAsia"/>
              </w:rPr>
              <w:t>text[1:4] → '</w:t>
            </w:r>
            <w:proofErr w:type="spellStart"/>
            <w:r>
              <w:rPr>
                <w:rStyle w:val="HTMLCode"/>
                <w:rFonts w:eastAsiaTheme="minorEastAsia"/>
              </w:rPr>
              <w:t>yth</w:t>
            </w:r>
            <w:proofErr w:type="spellEnd"/>
            <w:r>
              <w:rPr>
                <w:rStyle w:val="HTMLCode"/>
                <w:rFonts w:eastAsiaTheme="minorEastAsia"/>
              </w:rPr>
              <w:t>'</w:t>
            </w:r>
          </w:p>
        </w:tc>
      </w:tr>
    </w:tbl>
    <w:p w14:paraId="73BF344B" w14:textId="77777777" w:rsidR="00F341FB" w:rsidRDefault="00632341">
      <w:pPr>
        <w:pStyle w:val="Heading1"/>
      </w:pPr>
      <w:r>
        <w:t>10. Advanced Python (map(), reduce(), filter(), Closures and Decorators)</w:t>
      </w:r>
    </w:p>
    <w:p w14:paraId="52E8FFF9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9.1 How Functional Programming Works in Python</w:t>
      </w:r>
    </w:p>
    <w:p w14:paraId="4FB0D5C3" w14:textId="77777777" w:rsidR="0095183B" w:rsidRDefault="0095183B" w:rsidP="0095183B">
      <w:pPr>
        <w:pStyle w:val="NormalWeb"/>
      </w:pPr>
      <w:r>
        <w:rPr>
          <w:rStyle w:val="Strong"/>
        </w:rPr>
        <w:t>Functional programming (FP)</w:t>
      </w:r>
      <w:r>
        <w:t xml:space="preserve"> is a programming paradigm where computation is treated as the </w:t>
      </w:r>
      <w:r>
        <w:rPr>
          <w:rStyle w:val="Strong"/>
        </w:rPr>
        <w:t>evaluation of mathematical functions</w:t>
      </w:r>
      <w:r>
        <w:t>.</w:t>
      </w:r>
      <w:r>
        <w:br/>
        <w:t xml:space="preserve">It emphasizes </w:t>
      </w:r>
      <w:r>
        <w:rPr>
          <w:rStyle w:val="Strong"/>
        </w:rPr>
        <w:t>immutability</w:t>
      </w:r>
      <w:r>
        <w:t xml:space="preserve">, </w:t>
      </w:r>
      <w:r>
        <w:rPr>
          <w:rStyle w:val="Strong"/>
        </w:rPr>
        <w:t>pure functions</w:t>
      </w:r>
      <w:r>
        <w:t xml:space="preserve">, and </w:t>
      </w:r>
      <w:r>
        <w:rPr>
          <w:rStyle w:val="Strong"/>
        </w:rPr>
        <w:t>avoiding side effects</w:t>
      </w:r>
      <w:r>
        <w:t>.</w:t>
      </w:r>
    </w:p>
    <w:p w14:paraId="4E057FAB" w14:textId="77777777" w:rsidR="0095183B" w:rsidRDefault="0095183B" w:rsidP="0095183B">
      <w:pPr>
        <w:pStyle w:val="NormalWeb"/>
      </w:pPr>
      <w:r>
        <w:t xml:space="preserve">In Python, functions are </w:t>
      </w:r>
      <w:r>
        <w:rPr>
          <w:rStyle w:val="Strong"/>
        </w:rPr>
        <w:t>first-class objects</w:t>
      </w:r>
      <w:r>
        <w:t>, meaning:</w:t>
      </w:r>
    </w:p>
    <w:p w14:paraId="43FF9731" w14:textId="77777777" w:rsidR="0095183B" w:rsidRDefault="0095183B" w:rsidP="00347DFA">
      <w:pPr>
        <w:pStyle w:val="NormalWeb"/>
        <w:numPr>
          <w:ilvl w:val="0"/>
          <w:numId w:val="13"/>
        </w:numPr>
      </w:pPr>
      <w:r>
        <w:t>You can assign them to variables.</w:t>
      </w:r>
    </w:p>
    <w:p w14:paraId="3F5804FF" w14:textId="77777777" w:rsidR="0095183B" w:rsidRDefault="0095183B" w:rsidP="00347DFA">
      <w:pPr>
        <w:pStyle w:val="NormalWeb"/>
        <w:numPr>
          <w:ilvl w:val="0"/>
          <w:numId w:val="13"/>
        </w:numPr>
      </w:pPr>
      <w:r>
        <w:t>Pass them as arguments.</w:t>
      </w:r>
    </w:p>
    <w:p w14:paraId="2EC48E71" w14:textId="77777777" w:rsidR="0095183B" w:rsidRDefault="0095183B" w:rsidP="00347DFA">
      <w:pPr>
        <w:pStyle w:val="NormalWeb"/>
        <w:numPr>
          <w:ilvl w:val="0"/>
          <w:numId w:val="13"/>
        </w:numPr>
      </w:pPr>
      <w:r>
        <w:t>Return them from other functions.</w:t>
      </w:r>
    </w:p>
    <w:p w14:paraId="45995CCB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2789A61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greet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name</w:t>
      </w:r>
      <w:r>
        <w:rPr>
          <w:rStyle w:val="HTMLCode"/>
          <w:rFonts w:eastAsiaTheme="majorEastAsia"/>
        </w:rPr>
        <w:t>):</w:t>
      </w:r>
    </w:p>
    <w:p w14:paraId="66B6CCF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  <w:rFonts w:eastAsiaTheme="majorEastAsia"/>
        </w:rPr>
        <w:t>{name}</w:t>
      </w:r>
      <w:r>
        <w:rPr>
          <w:rStyle w:val="HTMLCode"/>
          <w:rFonts w:eastAsiaTheme="majorEastAsia"/>
        </w:rPr>
        <w:t>!"</w:t>
      </w:r>
    </w:p>
    <w:p w14:paraId="0DE1706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1CA0F48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say_hello</w:t>
      </w:r>
      <w:proofErr w:type="spellEnd"/>
      <w:r>
        <w:rPr>
          <w:rStyle w:val="HTMLCode"/>
          <w:rFonts w:eastAsiaTheme="majorEastAsia"/>
        </w:rPr>
        <w:t xml:space="preserve"> = greet  </w:t>
      </w:r>
      <w:r>
        <w:rPr>
          <w:rStyle w:val="hljs-comment"/>
        </w:rPr>
        <w:t># Assign function to variable</w:t>
      </w:r>
    </w:p>
    <w:p w14:paraId="65D0ECB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say_hello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"Python"</w:t>
      </w:r>
      <w:r>
        <w:rPr>
          <w:rStyle w:val="HTMLCode"/>
          <w:rFonts w:eastAsiaTheme="majorEastAsia"/>
        </w:rPr>
        <w:t>))</w:t>
      </w:r>
    </w:p>
    <w:p w14:paraId="1B158830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2416684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Hello, Python!</w:t>
      </w:r>
    </w:p>
    <w:p w14:paraId="0AAAAF7B" w14:textId="77777777" w:rsidR="0095183B" w:rsidRDefault="0095183B" w:rsidP="0095183B">
      <w:pPr>
        <w:pStyle w:val="NormalWeb"/>
      </w:pPr>
      <w:r>
        <w:rPr>
          <w:rStyle w:val="Strong"/>
        </w:rPr>
        <w:t>Key Characteristics of Functional Programming:</w:t>
      </w:r>
    </w:p>
    <w:p w14:paraId="511AACB1" w14:textId="77777777" w:rsidR="0095183B" w:rsidRDefault="0095183B" w:rsidP="00347DFA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Pure functions:</w:t>
      </w:r>
      <w:r>
        <w:t xml:space="preserve"> Always return the same output for the same input.</w:t>
      </w:r>
    </w:p>
    <w:p w14:paraId="075FE62F" w14:textId="77777777" w:rsidR="0095183B" w:rsidRDefault="0095183B" w:rsidP="00347DFA">
      <w:pPr>
        <w:pStyle w:val="NormalWeb"/>
        <w:numPr>
          <w:ilvl w:val="0"/>
          <w:numId w:val="14"/>
        </w:numPr>
      </w:pPr>
      <w:r>
        <w:rPr>
          <w:rStyle w:val="Strong"/>
        </w:rPr>
        <w:t>Higher-order functions:</w:t>
      </w:r>
      <w:r>
        <w:t xml:space="preserve"> Functions that take other functions as arguments or return them.</w:t>
      </w:r>
    </w:p>
    <w:p w14:paraId="050E516D" w14:textId="77777777" w:rsidR="0095183B" w:rsidRDefault="0095183B" w:rsidP="00347DFA">
      <w:pPr>
        <w:pStyle w:val="NormalWeb"/>
        <w:numPr>
          <w:ilvl w:val="0"/>
          <w:numId w:val="14"/>
        </w:numPr>
      </w:pPr>
      <w:r>
        <w:rPr>
          <w:rStyle w:val="Strong"/>
        </w:rPr>
        <w:t>Immutability:</w:t>
      </w:r>
      <w:r>
        <w:t xml:space="preserve"> Avoid changing data once created.</w:t>
      </w:r>
    </w:p>
    <w:p w14:paraId="1156667E" w14:textId="77777777" w:rsidR="0095183B" w:rsidRDefault="00347DFA" w:rsidP="0095183B">
      <w:r>
        <w:pict w14:anchorId="6FE3DAFF">
          <v:rect id="_x0000_i1048" style="width:0;height:1.5pt" o:hralign="center" o:hrstd="t" o:hr="t" fillcolor="#a0a0a0" stroked="f"/>
        </w:pict>
      </w:r>
    </w:p>
    <w:p w14:paraId="3AA6A37A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 xml:space="preserve">9.2 Using </w:t>
      </w:r>
      <w:r>
        <w:rPr>
          <w:rStyle w:val="HTMLCode"/>
          <w:rFonts w:eastAsiaTheme="majorEastAsia"/>
        </w:rPr>
        <w:t>map()</w:t>
      </w:r>
      <w:r>
        <w:rPr>
          <w:rStyle w:val="Strong"/>
          <w:b/>
          <w:bCs/>
        </w:rPr>
        <w:t xml:space="preserve">, </w:t>
      </w:r>
      <w:r>
        <w:rPr>
          <w:rStyle w:val="HTMLCode"/>
          <w:rFonts w:eastAsiaTheme="majorEastAsia"/>
        </w:rPr>
        <w:t>filter()</w:t>
      </w:r>
      <w:r>
        <w:rPr>
          <w:rStyle w:val="Strong"/>
          <w:b/>
          <w:bCs/>
        </w:rPr>
        <w:t xml:space="preserve">, and </w:t>
      </w:r>
      <w:r>
        <w:rPr>
          <w:rStyle w:val="HTMLCode"/>
          <w:rFonts w:eastAsiaTheme="majorEastAsia"/>
        </w:rPr>
        <w:t>reduce()</w:t>
      </w:r>
      <w:r>
        <w:rPr>
          <w:rStyle w:val="Strong"/>
          <w:b/>
          <w:bCs/>
        </w:rPr>
        <w:t xml:space="preserve"> Functions</w:t>
      </w:r>
    </w:p>
    <w:p w14:paraId="25DA3F89" w14:textId="77777777" w:rsidR="0095183B" w:rsidRDefault="0095183B" w:rsidP="0095183B">
      <w:pPr>
        <w:pStyle w:val="NormalWeb"/>
      </w:pPr>
      <w:r>
        <w:t>Python provides built-in higher-order functions that simplify functional-style programming.</w:t>
      </w:r>
    </w:p>
    <w:p w14:paraId="40C437CC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 xml:space="preserve">1. The </w:t>
      </w:r>
      <w:r>
        <w:rPr>
          <w:rStyle w:val="HTMLCode"/>
          <w:rFonts w:eastAsiaTheme="majorEastAsia"/>
        </w:rPr>
        <w:t>map()</w:t>
      </w:r>
      <w:r>
        <w:rPr>
          <w:rStyle w:val="Strong"/>
          <w:b/>
          <w:bCs/>
        </w:rPr>
        <w:t xml:space="preserve"> Function</w:t>
      </w:r>
    </w:p>
    <w:p w14:paraId="429D5C75" w14:textId="77777777" w:rsidR="0095183B" w:rsidRDefault="0095183B" w:rsidP="00347DFA">
      <w:pPr>
        <w:pStyle w:val="NormalWeb"/>
        <w:numPr>
          <w:ilvl w:val="0"/>
          <w:numId w:val="15"/>
        </w:numPr>
      </w:pPr>
      <w:r>
        <w:t xml:space="preserve">Applies a function to </w:t>
      </w:r>
      <w:r>
        <w:rPr>
          <w:rStyle w:val="Strong"/>
        </w:rPr>
        <w:t>each element</w:t>
      </w:r>
      <w:r>
        <w:t xml:space="preserve"> in an </w:t>
      </w:r>
      <w:proofErr w:type="spellStart"/>
      <w:r>
        <w:t>iterable</w:t>
      </w:r>
      <w:proofErr w:type="spellEnd"/>
      <w:r>
        <w:t xml:space="preserve"> (like a list).</w:t>
      </w:r>
    </w:p>
    <w:p w14:paraId="29F0DC0E" w14:textId="77777777" w:rsidR="0095183B" w:rsidRDefault="0095183B" w:rsidP="00347DFA">
      <w:pPr>
        <w:pStyle w:val="NormalWeb"/>
        <w:numPr>
          <w:ilvl w:val="0"/>
          <w:numId w:val="15"/>
        </w:numPr>
      </w:pPr>
      <w:r>
        <w:t>Returns a map object (which can be converted to a list).</w:t>
      </w:r>
    </w:p>
    <w:p w14:paraId="1836DFFA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0C3B39F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map</w:t>
      </w:r>
      <w:r>
        <w:rPr>
          <w:rStyle w:val="HTMLCode"/>
          <w:rFonts w:eastAsiaTheme="majorEastAsia"/>
        </w:rPr>
        <w:t xml:space="preserve">(function, </w:t>
      </w:r>
      <w:proofErr w:type="spellStart"/>
      <w:r>
        <w:rPr>
          <w:rStyle w:val="HTMLCode"/>
          <w:rFonts w:eastAsiaTheme="majorEastAsia"/>
        </w:rPr>
        <w:t>iterable</w:t>
      </w:r>
      <w:proofErr w:type="spellEnd"/>
      <w:r>
        <w:rPr>
          <w:rStyle w:val="HTMLCode"/>
          <w:rFonts w:eastAsiaTheme="majorEastAsia"/>
        </w:rPr>
        <w:t>)</w:t>
      </w:r>
    </w:p>
    <w:p w14:paraId="572B586D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34EC211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]</w:t>
      </w:r>
    </w:p>
    <w:p w14:paraId="61BD705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r>
        <w:rPr>
          <w:rStyle w:val="hljs-builtin"/>
        </w:rPr>
        <w:t>map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x: x *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numbers)</w:t>
      </w:r>
    </w:p>
    <w:p w14:paraId="3B8C0B1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list</w:t>
      </w:r>
      <w:r>
        <w:rPr>
          <w:rStyle w:val="HTMLCode"/>
          <w:rFonts w:eastAsiaTheme="majorEastAsia"/>
        </w:rPr>
        <w:t>(result))</w:t>
      </w:r>
    </w:p>
    <w:p w14:paraId="0692DF8E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4B970EC5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2, 4, 6, 8</w:t>
      </w:r>
      <w:r>
        <w:rPr>
          <w:rStyle w:val="HTMLCode"/>
          <w:rFonts w:eastAsiaTheme="majorEastAsia"/>
        </w:rPr>
        <w:t>]</w:t>
      </w:r>
    </w:p>
    <w:p w14:paraId="7D1E80A4" w14:textId="77777777" w:rsidR="0095183B" w:rsidRDefault="00347DFA" w:rsidP="0095183B">
      <w:r>
        <w:pict w14:anchorId="135554D6">
          <v:rect id="_x0000_i1049" style="width:0;height:1.5pt" o:hralign="center" o:hrstd="t" o:hr="t" fillcolor="#a0a0a0" stroked="f"/>
        </w:pict>
      </w:r>
    </w:p>
    <w:p w14:paraId="163A150F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 xml:space="preserve">2. The </w:t>
      </w:r>
      <w:r>
        <w:rPr>
          <w:rStyle w:val="HTMLCode"/>
          <w:rFonts w:eastAsiaTheme="majorEastAsia"/>
        </w:rPr>
        <w:t>filter()</w:t>
      </w:r>
      <w:r>
        <w:rPr>
          <w:rStyle w:val="Strong"/>
          <w:b/>
          <w:bCs/>
        </w:rPr>
        <w:t xml:space="preserve"> Function</w:t>
      </w:r>
    </w:p>
    <w:p w14:paraId="4D468F21" w14:textId="77777777" w:rsidR="0095183B" w:rsidRDefault="0095183B" w:rsidP="00347DFA">
      <w:pPr>
        <w:pStyle w:val="NormalWeb"/>
        <w:numPr>
          <w:ilvl w:val="0"/>
          <w:numId w:val="16"/>
        </w:numPr>
      </w:pPr>
      <w:r>
        <w:t xml:space="preserve">Filters elements from an </w:t>
      </w:r>
      <w:proofErr w:type="spellStart"/>
      <w:r>
        <w:t>iterable</w:t>
      </w:r>
      <w:proofErr w:type="spellEnd"/>
      <w:r>
        <w:t xml:space="preserve"> based on a </w:t>
      </w:r>
      <w:r>
        <w:rPr>
          <w:rStyle w:val="Strong"/>
        </w:rPr>
        <w:t>condition</w:t>
      </w:r>
      <w:r>
        <w:t>.</w:t>
      </w:r>
    </w:p>
    <w:p w14:paraId="26EDC50C" w14:textId="77777777" w:rsidR="0095183B" w:rsidRDefault="0095183B" w:rsidP="00347DFA">
      <w:pPr>
        <w:pStyle w:val="NormalWeb"/>
        <w:numPr>
          <w:ilvl w:val="0"/>
          <w:numId w:val="16"/>
        </w:numPr>
      </w:pPr>
      <w:r>
        <w:t xml:space="preserve">Returns elements </w:t>
      </w:r>
      <w:r>
        <w:rPr>
          <w:rStyle w:val="Strong"/>
        </w:rPr>
        <w:t>for which the function returns True</w:t>
      </w:r>
      <w:r>
        <w:t>.</w:t>
      </w:r>
    </w:p>
    <w:p w14:paraId="0AAD31F5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31623A4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filter</w:t>
      </w:r>
      <w:r>
        <w:rPr>
          <w:rStyle w:val="HTMLCode"/>
          <w:rFonts w:eastAsiaTheme="majorEastAsia"/>
        </w:rPr>
        <w:t xml:space="preserve">(function, </w:t>
      </w:r>
      <w:proofErr w:type="spellStart"/>
      <w:r>
        <w:rPr>
          <w:rStyle w:val="HTMLCode"/>
          <w:rFonts w:eastAsiaTheme="majorEastAsia"/>
        </w:rPr>
        <w:t>iterable</w:t>
      </w:r>
      <w:proofErr w:type="spellEnd"/>
      <w:r>
        <w:rPr>
          <w:rStyle w:val="HTMLCode"/>
          <w:rFonts w:eastAsiaTheme="majorEastAsia"/>
        </w:rPr>
        <w:t>)</w:t>
      </w:r>
    </w:p>
    <w:p w14:paraId="2061969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ADA396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]</w:t>
      </w:r>
    </w:p>
    <w:p w14:paraId="00D9008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r>
        <w:rPr>
          <w:rStyle w:val="hljs-builtin"/>
        </w:rPr>
        <w:t>filter</w:t>
      </w:r>
      <w:r>
        <w:rPr>
          <w:rStyle w:val="HTMLCode"/>
          <w:rFonts w:eastAsiaTheme="majorEastAsia"/>
        </w:rPr>
        <w:t>(</w:t>
      </w:r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x: x %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numbers)</w:t>
      </w:r>
    </w:p>
    <w:p w14:paraId="1FF537C5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list</w:t>
      </w:r>
      <w:r>
        <w:rPr>
          <w:rStyle w:val="HTMLCode"/>
          <w:rFonts w:eastAsiaTheme="majorEastAsia"/>
        </w:rPr>
        <w:t>(result))</w:t>
      </w:r>
    </w:p>
    <w:p w14:paraId="1D69516B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6C65347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[</w:t>
      </w:r>
      <w:r>
        <w:rPr>
          <w:rStyle w:val="hljs-meta"/>
        </w:rPr>
        <w:t>2, 4</w:t>
      </w:r>
      <w:r>
        <w:rPr>
          <w:rStyle w:val="HTMLCode"/>
          <w:rFonts w:eastAsiaTheme="majorEastAsia"/>
        </w:rPr>
        <w:t>]</w:t>
      </w:r>
    </w:p>
    <w:p w14:paraId="019AE9CE" w14:textId="77777777" w:rsidR="0095183B" w:rsidRDefault="00347DFA" w:rsidP="0095183B">
      <w:r>
        <w:pict w14:anchorId="4BA4544F">
          <v:rect id="_x0000_i1050" style="width:0;height:1.5pt" o:hralign="center" o:hrstd="t" o:hr="t" fillcolor="#a0a0a0" stroked="f"/>
        </w:pict>
      </w:r>
    </w:p>
    <w:p w14:paraId="2F0825A1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 xml:space="preserve">3. The </w:t>
      </w:r>
      <w:r>
        <w:rPr>
          <w:rStyle w:val="HTMLCode"/>
          <w:rFonts w:eastAsiaTheme="majorEastAsia"/>
        </w:rPr>
        <w:t>reduce()</w:t>
      </w:r>
      <w:r>
        <w:rPr>
          <w:rStyle w:val="Strong"/>
          <w:b/>
          <w:bCs/>
        </w:rPr>
        <w:t xml:space="preserve"> Function</w:t>
      </w:r>
    </w:p>
    <w:p w14:paraId="66986841" w14:textId="77777777" w:rsidR="0095183B" w:rsidRDefault="0095183B" w:rsidP="00347DFA">
      <w:pPr>
        <w:pStyle w:val="NormalWeb"/>
        <w:numPr>
          <w:ilvl w:val="0"/>
          <w:numId w:val="17"/>
        </w:numPr>
      </w:pPr>
      <w:r>
        <w:t xml:space="preserve">Used to </w:t>
      </w:r>
      <w:r>
        <w:rPr>
          <w:rStyle w:val="Strong"/>
        </w:rPr>
        <w:t>apply a function cumulatively</w:t>
      </w:r>
      <w:r>
        <w:t xml:space="preserve"> to all elements of an </w:t>
      </w:r>
      <w:proofErr w:type="spellStart"/>
      <w:r>
        <w:t>iterable</w:t>
      </w:r>
      <w:proofErr w:type="spellEnd"/>
      <w:r>
        <w:t>.</w:t>
      </w:r>
    </w:p>
    <w:p w14:paraId="7FE477FD" w14:textId="77777777" w:rsidR="0095183B" w:rsidRDefault="0095183B" w:rsidP="00347DFA">
      <w:pPr>
        <w:pStyle w:val="NormalWeb"/>
        <w:numPr>
          <w:ilvl w:val="0"/>
          <w:numId w:val="17"/>
        </w:numPr>
      </w:pPr>
      <w:r>
        <w:t xml:space="preserve">It is available in the </w:t>
      </w:r>
      <w:proofErr w:type="spellStart"/>
      <w:r>
        <w:rPr>
          <w:rStyle w:val="Strong"/>
        </w:rPr>
        <w:t>functools</w:t>
      </w:r>
      <w:proofErr w:type="spellEnd"/>
      <w:r>
        <w:t xml:space="preserve"> module.</w:t>
      </w:r>
    </w:p>
    <w:p w14:paraId="7ADC1C7E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693E0A1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functools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reduce</w:t>
      </w:r>
    </w:p>
    <w:p w14:paraId="0C15884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reduce(function, </w:t>
      </w:r>
      <w:proofErr w:type="spellStart"/>
      <w:r>
        <w:rPr>
          <w:rStyle w:val="HTMLCode"/>
          <w:rFonts w:eastAsiaTheme="majorEastAsia"/>
        </w:rPr>
        <w:t>iterable</w:t>
      </w:r>
      <w:proofErr w:type="spellEnd"/>
      <w:r>
        <w:rPr>
          <w:rStyle w:val="HTMLCode"/>
          <w:rFonts w:eastAsiaTheme="majorEastAsia"/>
        </w:rPr>
        <w:t>)</w:t>
      </w:r>
    </w:p>
    <w:p w14:paraId="311A75B8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F22F0D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functools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reduce</w:t>
      </w:r>
    </w:p>
    <w:p w14:paraId="5A7DDED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]</w:t>
      </w:r>
    </w:p>
    <w:p w14:paraId="29D9BDB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result = reduce(</w:t>
      </w:r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x, y: x + y, numbers)</w:t>
      </w:r>
    </w:p>
    <w:p w14:paraId="214EC08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(result)</w:t>
      </w:r>
    </w:p>
    <w:p w14:paraId="653D1911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73F77E1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</w:t>
      </w:r>
    </w:p>
    <w:p w14:paraId="78ACF4D2" w14:textId="77777777" w:rsidR="0095183B" w:rsidRDefault="00347DFA" w:rsidP="0095183B">
      <w:r>
        <w:pict w14:anchorId="7A4327DF">
          <v:rect id="_x0000_i1051" style="width:0;height:1.5pt" o:hralign="center" o:hrstd="t" o:hr="t" fillcolor="#a0a0a0" stroked="f"/>
        </w:pict>
      </w:r>
    </w:p>
    <w:p w14:paraId="1E390C9C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9.3 Introduction to Closures and Decorators</w:t>
      </w:r>
    </w:p>
    <w:p w14:paraId="0DA57AF1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Closures</w:t>
      </w:r>
    </w:p>
    <w:p w14:paraId="206A20DB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closure</w:t>
      </w:r>
      <w:r>
        <w:t xml:space="preserve"> is a function that </w:t>
      </w:r>
      <w:r>
        <w:rPr>
          <w:rStyle w:val="Strong"/>
        </w:rPr>
        <w:t>remembers the values</w:t>
      </w:r>
      <w:r>
        <w:t xml:space="preserve"> from its enclosing scope even after that scope is finished executing.</w:t>
      </w:r>
    </w:p>
    <w:p w14:paraId="227B38F8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6C45398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outer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):</w:t>
      </w:r>
    </w:p>
    <w:p w14:paraId="36BD4CD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inner</w:t>
      </w:r>
      <w:r>
        <w:rPr>
          <w:rStyle w:val="HTMLCode"/>
          <w:rFonts w:eastAsiaTheme="majorEastAsia"/>
        </w:rPr>
        <w:t>():</w:t>
      </w:r>
    </w:p>
    <w:p w14:paraId="173A52C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)</w:t>
      </w:r>
    </w:p>
    <w:p w14:paraId="3386D21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inner</w:t>
      </w:r>
    </w:p>
    <w:p w14:paraId="5635C95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6879EF6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greet = outer(</w:t>
      </w:r>
      <w:r>
        <w:rPr>
          <w:rStyle w:val="hljs-string"/>
        </w:rPr>
        <w:t>"Hello from closure!"</w:t>
      </w:r>
      <w:r>
        <w:rPr>
          <w:rStyle w:val="HTMLCode"/>
          <w:rFonts w:eastAsiaTheme="majorEastAsia"/>
        </w:rPr>
        <w:t>)</w:t>
      </w:r>
    </w:p>
    <w:p w14:paraId="28E2830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greet()</w:t>
      </w:r>
    </w:p>
    <w:p w14:paraId="14CAB037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3ED6F8A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Hello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closure!</w:t>
      </w:r>
    </w:p>
    <w:p w14:paraId="580F2F15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The inner function retains access to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t xml:space="preserve">, even after </w:t>
      </w:r>
      <w:r>
        <w:rPr>
          <w:rStyle w:val="HTMLCode"/>
          <w:rFonts w:eastAsiaTheme="majorEastAsia"/>
        </w:rPr>
        <w:t>outer()</w:t>
      </w:r>
      <w:r>
        <w:t xml:space="preserve"> has finished executing.</w:t>
      </w:r>
    </w:p>
    <w:p w14:paraId="598E2CD7" w14:textId="77777777" w:rsidR="0095183B" w:rsidRDefault="00347DFA" w:rsidP="0095183B">
      <w:r>
        <w:lastRenderedPageBreak/>
        <w:pict w14:anchorId="7D5D99A8">
          <v:rect id="_x0000_i1052" style="width:0;height:1.5pt" o:hralign="center" o:hrstd="t" o:hr="t" fillcolor="#a0a0a0" stroked="f"/>
        </w:pict>
      </w:r>
    </w:p>
    <w:p w14:paraId="3E5B29BE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Decorators</w:t>
      </w:r>
    </w:p>
    <w:p w14:paraId="4A5D3E9B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decorator</w:t>
      </w:r>
      <w:r>
        <w:t xml:space="preserve"> is a special function that </w:t>
      </w:r>
      <w:r>
        <w:rPr>
          <w:rStyle w:val="Strong"/>
        </w:rPr>
        <w:t xml:space="preserve">modifies the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of another function</w:t>
      </w:r>
      <w:r>
        <w:t xml:space="preserve"> without changing its code.</w:t>
      </w:r>
      <w:r>
        <w:br/>
        <w:t xml:space="preserve">Decorators use the </w:t>
      </w:r>
      <w:r>
        <w:rPr>
          <w:rStyle w:val="HTMLCode"/>
          <w:rFonts w:eastAsiaTheme="majorEastAsia"/>
        </w:rPr>
        <w:t>@</w:t>
      </w:r>
      <w:r>
        <w:t xml:space="preserve"> syntax.</w:t>
      </w:r>
    </w:p>
    <w:p w14:paraId="76379F51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4EE7CC8D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decorator_func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func</w:t>
      </w:r>
      <w:proofErr w:type="spellEnd"/>
      <w:r>
        <w:rPr>
          <w:rStyle w:val="HTMLCode"/>
          <w:rFonts w:eastAsiaTheme="majorEastAsia"/>
        </w:rPr>
        <w:t>):</w:t>
      </w:r>
    </w:p>
    <w:p w14:paraId="2D9F2D3E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wrapper</w:t>
      </w:r>
      <w:r>
        <w:rPr>
          <w:rStyle w:val="HTMLCode"/>
          <w:rFonts w:eastAsiaTheme="majorEastAsia"/>
        </w:rPr>
        <w:t>():</w:t>
      </w:r>
    </w:p>
    <w:p w14:paraId="4E976C3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"Before function execution"</w:t>
      </w:r>
      <w:r>
        <w:rPr>
          <w:rStyle w:val="HTMLCode"/>
          <w:rFonts w:eastAsiaTheme="majorEastAsia"/>
        </w:rPr>
        <w:t>)</w:t>
      </w:r>
    </w:p>
    <w:p w14:paraId="221EE81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func</w:t>
      </w:r>
      <w:proofErr w:type="spellEnd"/>
      <w:r>
        <w:rPr>
          <w:rStyle w:val="HTMLCode"/>
          <w:rFonts w:eastAsiaTheme="majorEastAsia"/>
        </w:rPr>
        <w:t>()</w:t>
      </w:r>
    </w:p>
    <w:p w14:paraId="16B9EAE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"After function execution"</w:t>
      </w:r>
      <w:r>
        <w:rPr>
          <w:rStyle w:val="HTMLCode"/>
          <w:rFonts w:eastAsiaTheme="majorEastAsia"/>
        </w:rPr>
        <w:t>)</w:t>
      </w:r>
    </w:p>
    <w:p w14:paraId="757697F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wrapper</w:t>
      </w:r>
    </w:p>
    <w:p w14:paraId="61B16B1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6E6776AD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@decorator_func</w:t>
      </w:r>
    </w:p>
    <w:p w14:paraId="1240B2B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display</w:t>
      </w:r>
      <w:r>
        <w:rPr>
          <w:rStyle w:val="HTMLCode"/>
          <w:rFonts w:eastAsiaTheme="majorEastAsia"/>
        </w:rPr>
        <w:t>():</w:t>
      </w:r>
    </w:p>
    <w:p w14:paraId="57144D9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"Hello from decorated function!"</w:t>
      </w:r>
      <w:r>
        <w:rPr>
          <w:rStyle w:val="HTMLCode"/>
          <w:rFonts w:eastAsiaTheme="majorEastAsia"/>
        </w:rPr>
        <w:t>)</w:t>
      </w:r>
    </w:p>
    <w:p w14:paraId="40F0E45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74755CB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display()</w:t>
      </w:r>
    </w:p>
    <w:p w14:paraId="557384CB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4BBA3A2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Before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execution</w:t>
      </w:r>
    </w:p>
    <w:p w14:paraId="4257002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Hello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decorated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>!</w:t>
      </w:r>
    </w:p>
    <w:p w14:paraId="1EACD0C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After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execution</w:t>
      </w:r>
    </w:p>
    <w:p w14:paraId="66D20D26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The </w:t>
      </w:r>
      <w:r>
        <w:rPr>
          <w:rStyle w:val="HTMLCode"/>
          <w:rFonts w:eastAsiaTheme="majorEastAsia"/>
        </w:rPr>
        <w:t>@decorator_func</w:t>
      </w:r>
      <w:r>
        <w:t xml:space="preserve"> wraps the </w:t>
      </w:r>
      <w:r>
        <w:rPr>
          <w:rStyle w:val="HTMLCode"/>
          <w:rFonts w:eastAsiaTheme="majorEastAsia"/>
        </w:rPr>
        <w:t>display()</w:t>
      </w:r>
      <w:r>
        <w:t xml:space="preserve"> function with extra </w:t>
      </w:r>
      <w:proofErr w:type="spellStart"/>
      <w:r>
        <w:t>behavior</w:t>
      </w:r>
      <w:proofErr w:type="spellEnd"/>
      <w:r>
        <w:t>.</w:t>
      </w:r>
    </w:p>
    <w:p w14:paraId="234F671D" w14:textId="77777777" w:rsidR="0095183B" w:rsidRDefault="00347DFA" w:rsidP="0095183B">
      <w:r>
        <w:pict w14:anchorId="0ADCC7C8">
          <v:rect id="_x0000_i1053" style="width:0;height:1.5pt" o:hralign="center" o:hrstd="t" o:hr="t" fillcolor="#a0a0a0" stroked="f"/>
        </w:pict>
      </w:r>
    </w:p>
    <w:p w14:paraId="38338420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785"/>
        <w:gridCol w:w="3843"/>
      </w:tblGrid>
      <w:tr w:rsidR="0095183B" w14:paraId="690DE6B8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08922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799819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CCBA25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175F3BE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1368" w14:textId="77777777" w:rsidR="0095183B" w:rsidRDefault="0095183B">
            <w:r>
              <w:rPr>
                <w:rStyle w:val="HTMLCode"/>
                <w:rFonts w:eastAsiaTheme="majorEastAsia"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554A7291" w14:textId="77777777" w:rsidR="0095183B" w:rsidRDefault="0095183B">
            <w:r>
              <w:t>Apply a function to all items</w:t>
            </w:r>
          </w:p>
        </w:tc>
        <w:tc>
          <w:tcPr>
            <w:tcW w:w="0" w:type="auto"/>
            <w:vAlign w:val="center"/>
            <w:hideMark/>
          </w:tcPr>
          <w:p w14:paraId="241A1332" w14:textId="77777777" w:rsidR="0095183B" w:rsidRDefault="0095183B">
            <w:r>
              <w:rPr>
                <w:rStyle w:val="HTMLCode"/>
                <w:rFonts w:eastAsiaTheme="majorEastAsia"/>
              </w:rPr>
              <w:t>map(lambda x: x*2, [1,2,3])</w:t>
            </w:r>
          </w:p>
        </w:tc>
      </w:tr>
      <w:tr w:rsidR="0095183B" w14:paraId="704DA762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0057" w14:textId="77777777" w:rsidR="0095183B" w:rsidRDefault="0095183B">
            <w:r>
              <w:rPr>
                <w:rStyle w:val="HTMLCode"/>
                <w:rFonts w:eastAsiaTheme="majorEastAsia"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5E98CC24" w14:textId="77777777" w:rsidR="0095183B" w:rsidRDefault="0095183B">
            <w:r>
              <w:t>Select items that meet a condition</w:t>
            </w:r>
          </w:p>
        </w:tc>
        <w:tc>
          <w:tcPr>
            <w:tcW w:w="0" w:type="auto"/>
            <w:vAlign w:val="center"/>
            <w:hideMark/>
          </w:tcPr>
          <w:p w14:paraId="26DC664F" w14:textId="77777777" w:rsidR="0095183B" w:rsidRDefault="0095183B">
            <w:r>
              <w:rPr>
                <w:rStyle w:val="HTMLCode"/>
                <w:rFonts w:eastAsiaTheme="majorEastAsia"/>
              </w:rPr>
              <w:t>filter(lambda x: x&gt;2, [1,2,3])</w:t>
            </w:r>
          </w:p>
        </w:tc>
      </w:tr>
      <w:tr w:rsidR="0095183B" w14:paraId="0BDBB81B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4DC4" w14:textId="77777777" w:rsidR="0095183B" w:rsidRDefault="0095183B">
            <w:r>
              <w:rPr>
                <w:rStyle w:val="HTMLCode"/>
                <w:rFonts w:eastAsiaTheme="majorEastAsia"/>
              </w:rPr>
              <w:t>reduce()</w:t>
            </w:r>
          </w:p>
        </w:tc>
        <w:tc>
          <w:tcPr>
            <w:tcW w:w="0" w:type="auto"/>
            <w:vAlign w:val="center"/>
            <w:hideMark/>
          </w:tcPr>
          <w:p w14:paraId="28833916" w14:textId="77777777" w:rsidR="0095183B" w:rsidRDefault="0095183B">
            <w:r>
              <w:t>Cumulatively apply a function</w:t>
            </w:r>
          </w:p>
        </w:tc>
        <w:tc>
          <w:tcPr>
            <w:tcW w:w="0" w:type="auto"/>
            <w:vAlign w:val="center"/>
            <w:hideMark/>
          </w:tcPr>
          <w:p w14:paraId="4D31D596" w14:textId="77777777" w:rsidR="0095183B" w:rsidRDefault="0095183B">
            <w:r>
              <w:rPr>
                <w:rStyle w:val="HTMLCode"/>
                <w:rFonts w:eastAsiaTheme="majorEastAsia"/>
              </w:rPr>
              <w:t xml:space="preserve">reduce(lambda </w:t>
            </w:r>
            <w:proofErr w:type="spellStart"/>
            <w:r>
              <w:rPr>
                <w:rStyle w:val="HTMLCode"/>
                <w:rFonts w:eastAsiaTheme="majorEastAsia"/>
              </w:rPr>
              <w:t>x,y</w:t>
            </w:r>
            <w:proofErr w:type="spellEnd"/>
            <w:r>
              <w:rPr>
                <w:rStyle w:val="HTMLCode"/>
                <w:rFonts w:eastAsiaTheme="majorEastAsia"/>
              </w:rPr>
              <w:t xml:space="preserve">: </w:t>
            </w:r>
            <w:proofErr w:type="spellStart"/>
            <w:r>
              <w:rPr>
                <w:rStyle w:val="HTMLCode"/>
                <w:rFonts w:eastAsiaTheme="majorEastAsia"/>
              </w:rPr>
              <w:t>x+y</w:t>
            </w:r>
            <w:proofErr w:type="spellEnd"/>
            <w:r>
              <w:rPr>
                <w:rStyle w:val="HTMLCode"/>
                <w:rFonts w:eastAsiaTheme="majorEastAsia"/>
              </w:rPr>
              <w:t>, [1,2,3])</w:t>
            </w:r>
          </w:p>
        </w:tc>
      </w:tr>
      <w:tr w:rsidR="0095183B" w14:paraId="7707ACB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AAC5" w14:textId="77777777" w:rsidR="0095183B" w:rsidRDefault="0095183B">
            <w:r>
              <w:rPr>
                <w:rStyle w:val="Strong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DCDFB91" w14:textId="77777777" w:rsidR="0095183B" w:rsidRDefault="0095183B">
            <w:r>
              <w:t>Function remembers enclosing variables</w:t>
            </w:r>
          </w:p>
        </w:tc>
        <w:tc>
          <w:tcPr>
            <w:tcW w:w="0" w:type="auto"/>
            <w:vAlign w:val="center"/>
            <w:hideMark/>
          </w:tcPr>
          <w:p w14:paraId="2238C5C4" w14:textId="77777777" w:rsidR="0095183B" w:rsidRDefault="0095183B">
            <w:r>
              <w:t>Function inside function</w:t>
            </w:r>
          </w:p>
        </w:tc>
      </w:tr>
      <w:tr w:rsidR="0095183B" w14:paraId="0D7B072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EC3B" w14:textId="77777777" w:rsidR="0095183B" w:rsidRDefault="0095183B">
            <w:r>
              <w:rPr>
                <w:rStyle w:val="Strong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2C59357" w14:textId="77777777" w:rsidR="0095183B" w:rsidRDefault="0095183B">
            <w:r>
              <w:t>Add functionality to existing function</w:t>
            </w:r>
          </w:p>
        </w:tc>
        <w:tc>
          <w:tcPr>
            <w:tcW w:w="0" w:type="auto"/>
            <w:vAlign w:val="center"/>
            <w:hideMark/>
          </w:tcPr>
          <w:p w14:paraId="40B2267B" w14:textId="77777777" w:rsidR="0095183B" w:rsidRDefault="0095183B">
            <w:r>
              <w:rPr>
                <w:rStyle w:val="HTMLCode"/>
                <w:rFonts w:eastAsiaTheme="majorEastAsia"/>
              </w:rPr>
              <w:t>@decorator_name</w:t>
            </w:r>
          </w:p>
        </w:tc>
      </w:tr>
    </w:tbl>
    <w:p w14:paraId="4A9EC6BA" w14:textId="77777777" w:rsidR="00F341FB" w:rsidRDefault="00F341FB" w:rsidP="0095183B">
      <w:pPr>
        <w:pStyle w:val="ListBullet"/>
        <w:numPr>
          <w:ilvl w:val="0"/>
          <w:numId w:val="0"/>
        </w:numPr>
        <w:ind w:left="360"/>
      </w:pPr>
    </w:p>
    <w:sectPr w:rsidR="00F34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B3994" w14:textId="77777777" w:rsidR="00347DFA" w:rsidRDefault="00347DFA" w:rsidP="001E2643">
      <w:pPr>
        <w:spacing w:after="0" w:line="240" w:lineRule="auto"/>
      </w:pPr>
      <w:r>
        <w:separator/>
      </w:r>
    </w:p>
  </w:endnote>
  <w:endnote w:type="continuationSeparator" w:id="0">
    <w:p w14:paraId="05896DB6" w14:textId="77777777" w:rsidR="00347DFA" w:rsidRDefault="00347DFA" w:rsidP="001E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FC243" w14:textId="77777777" w:rsidR="00347DFA" w:rsidRDefault="00347DFA" w:rsidP="001E2643">
      <w:pPr>
        <w:spacing w:after="0" w:line="240" w:lineRule="auto"/>
      </w:pPr>
      <w:r>
        <w:separator/>
      </w:r>
    </w:p>
  </w:footnote>
  <w:footnote w:type="continuationSeparator" w:id="0">
    <w:p w14:paraId="16E76213" w14:textId="77777777" w:rsidR="00347DFA" w:rsidRDefault="00347DFA" w:rsidP="001E2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2180D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56708E"/>
    <w:multiLevelType w:val="multilevel"/>
    <w:tmpl w:val="945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258BC"/>
    <w:multiLevelType w:val="multilevel"/>
    <w:tmpl w:val="BB9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82966"/>
    <w:multiLevelType w:val="multilevel"/>
    <w:tmpl w:val="D20E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333D5"/>
    <w:multiLevelType w:val="multilevel"/>
    <w:tmpl w:val="50D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7F7452"/>
    <w:multiLevelType w:val="multilevel"/>
    <w:tmpl w:val="7D0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1045D"/>
    <w:multiLevelType w:val="multilevel"/>
    <w:tmpl w:val="48F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710FA"/>
    <w:multiLevelType w:val="multilevel"/>
    <w:tmpl w:val="D16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A3C77"/>
    <w:multiLevelType w:val="multilevel"/>
    <w:tmpl w:val="A34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03FBD"/>
    <w:multiLevelType w:val="multilevel"/>
    <w:tmpl w:val="E30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4363A"/>
    <w:multiLevelType w:val="multilevel"/>
    <w:tmpl w:val="1AC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D62B5"/>
    <w:multiLevelType w:val="multilevel"/>
    <w:tmpl w:val="ED5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D63AF"/>
    <w:multiLevelType w:val="multilevel"/>
    <w:tmpl w:val="EB98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8A1290"/>
    <w:multiLevelType w:val="multilevel"/>
    <w:tmpl w:val="A34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C73A3"/>
    <w:multiLevelType w:val="multilevel"/>
    <w:tmpl w:val="F0F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A446A9"/>
    <w:multiLevelType w:val="multilevel"/>
    <w:tmpl w:val="EE8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247AB"/>
    <w:multiLevelType w:val="multilevel"/>
    <w:tmpl w:val="63E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D6FD0"/>
    <w:multiLevelType w:val="multilevel"/>
    <w:tmpl w:val="AD2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542BD"/>
    <w:multiLevelType w:val="multilevel"/>
    <w:tmpl w:val="134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33B44"/>
    <w:multiLevelType w:val="multilevel"/>
    <w:tmpl w:val="CD34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F1CB6"/>
    <w:multiLevelType w:val="multilevel"/>
    <w:tmpl w:val="527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D3A04"/>
    <w:multiLevelType w:val="multilevel"/>
    <w:tmpl w:val="C9F4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146085"/>
    <w:multiLevelType w:val="multilevel"/>
    <w:tmpl w:val="456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6102D"/>
    <w:multiLevelType w:val="multilevel"/>
    <w:tmpl w:val="8C5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B1602D"/>
    <w:multiLevelType w:val="multilevel"/>
    <w:tmpl w:val="DC6A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C03B6"/>
    <w:multiLevelType w:val="multilevel"/>
    <w:tmpl w:val="F674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B218F"/>
    <w:multiLevelType w:val="multilevel"/>
    <w:tmpl w:val="240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840680"/>
    <w:multiLevelType w:val="multilevel"/>
    <w:tmpl w:val="144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C38A4"/>
    <w:multiLevelType w:val="multilevel"/>
    <w:tmpl w:val="595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7815EA"/>
    <w:multiLevelType w:val="multilevel"/>
    <w:tmpl w:val="E09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D06408"/>
    <w:multiLevelType w:val="multilevel"/>
    <w:tmpl w:val="C0D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355A3"/>
    <w:multiLevelType w:val="multilevel"/>
    <w:tmpl w:val="1388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A27456"/>
    <w:multiLevelType w:val="multilevel"/>
    <w:tmpl w:val="B92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34F3D"/>
    <w:multiLevelType w:val="multilevel"/>
    <w:tmpl w:val="58C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192B09"/>
    <w:multiLevelType w:val="multilevel"/>
    <w:tmpl w:val="6F0A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96C4B"/>
    <w:multiLevelType w:val="multilevel"/>
    <w:tmpl w:val="988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B1684"/>
    <w:multiLevelType w:val="multilevel"/>
    <w:tmpl w:val="CFD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12B44"/>
    <w:multiLevelType w:val="multilevel"/>
    <w:tmpl w:val="2F9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E6966"/>
    <w:multiLevelType w:val="multilevel"/>
    <w:tmpl w:val="7024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039FB"/>
    <w:multiLevelType w:val="multilevel"/>
    <w:tmpl w:val="1F3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A4118E"/>
    <w:multiLevelType w:val="multilevel"/>
    <w:tmpl w:val="416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6065B"/>
    <w:multiLevelType w:val="multilevel"/>
    <w:tmpl w:val="072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87873"/>
    <w:multiLevelType w:val="multilevel"/>
    <w:tmpl w:val="53D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1705A1"/>
    <w:multiLevelType w:val="multilevel"/>
    <w:tmpl w:val="6358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3751C8"/>
    <w:multiLevelType w:val="multilevel"/>
    <w:tmpl w:val="689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41"/>
  </w:num>
  <w:num w:numId="8">
    <w:abstractNumId w:val="12"/>
  </w:num>
  <w:num w:numId="9">
    <w:abstractNumId w:val="15"/>
  </w:num>
  <w:num w:numId="10">
    <w:abstractNumId w:val="25"/>
  </w:num>
  <w:num w:numId="11">
    <w:abstractNumId w:val="20"/>
  </w:num>
  <w:num w:numId="12">
    <w:abstractNumId w:val="10"/>
  </w:num>
  <w:num w:numId="13">
    <w:abstractNumId w:val="42"/>
  </w:num>
  <w:num w:numId="14">
    <w:abstractNumId w:val="31"/>
  </w:num>
  <w:num w:numId="15">
    <w:abstractNumId w:val="40"/>
  </w:num>
  <w:num w:numId="16">
    <w:abstractNumId w:val="38"/>
  </w:num>
  <w:num w:numId="17">
    <w:abstractNumId w:val="37"/>
  </w:num>
  <w:num w:numId="18">
    <w:abstractNumId w:val="47"/>
  </w:num>
  <w:num w:numId="19">
    <w:abstractNumId w:val="27"/>
  </w:num>
  <w:num w:numId="20">
    <w:abstractNumId w:val="9"/>
  </w:num>
  <w:num w:numId="21">
    <w:abstractNumId w:val="24"/>
  </w:num>
  <w:num w:numId="22">
    <w:abstractNumId w:val="34"/>
  </w:num>
  <w:num w:numId="23">
    <w:abstractNumId w:val="13"/>
  </w:num>
  <w:num w:numId="24">
    <w:abstractNumId w:val="44"/>
  </w:num>
  <w:num w:numId="25">
    <w:abstractNumId w:val="14"/>
  </w:num>
  <w:num w:numId="26">
    <w:abstractNumId w:val="7"/>
  </w:num>
  <w:num w:numId="27">
    <w:abstractNumId w:val="18"/>
  </w:num>
  <w:num w:numId="28">
    <w:abstractNumId w:val="17"/>
  </w:num>
  <w:num w:numId="29">
    <w:abstractNumId w:val="26"/>
  </w:num>
  <w:num w:numId="30">
    <w:abstractNumId w:val="16"/>
  </w:num>
  <w:num w:numId="31">
    <w:abstractNumId w:val="29"/>
  </w:num>
  <w:num w:numId="32">
    <w:abstractNumId w:val="33"/>
  </w:num>
  <w:num w:numId="33">
    <w:abstractNumId w:val="21"/>
  </w:num>
  <w:num w:numId="34">
    <w:abstractNumId w:val="23"/>
  </w:num>
  <w:num w:numId="35">
    <w:abstractNumId w:val="45"/>
  </w:num>
  <w:num w:numId="36">
    <w:abstractNumId w:val="22"/>
  </w:num>
  <w:num w:numId="37">
    <w:abstractNumId w:val="43"/>
  </w:num>
  <w:num w:numId="38">
    <w:abstractNumId w:val="11"/>
  </w:num>
  <w:num w:numId="39">
    <w:abstractNumId w:val="36"/>
  </w:num>
  <w:num w:numId="40">
    <w:abstractNumId w:val="8"/>
  </w:num>
  <w:num w:numId="41">
    <w:abstractNumId w:val="39"/>
  </w:num>
  <w:num w:numId="42">
    <w:abstractNumId w:val="30"/>
  </w:num>
  <w:num w:numId="43">
    <w:abstractNumId w:val="32"/>
  </w:num>
  <w:num w:numId="44">
    <w:abstractNumId w:val="48"/>
  </w:num>
  <w:num w:numId="45">
    <w:abstractNumId w:val="6"/>
  </w:num>
  <w:num w:numId="46">
    <w:abstractNumId w:val="28"/>
  </w:num>
  <w:num w:numId="47">
    <w:abstractNumId w:val="46"/>
  </w:num>
  <w:num w:numId="48">
    <w:abstractNumId w:val="49"/>
  </w:num>
  <w:num w:numId="49">
    <w:abstractNumId w:val="35"/>
  </w:num>
  <w:num w:numId="50">
    <w:abstractNumId w:val="1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A8"/>
    <w:rsid w:val="00034616"/>
    <w:rsid w:val="00057CAC"/>
    <w:rsid w:val="0006063C"/>
    <w:rsid w:val="00076A9A"/>
    <w:rsid w:val="00076AF8"/>
    <w:rsid w:val="0009608A"/>
    <w:rsid w:val="000A6698"/>
    <w:rsid w:val="000B45F3"/>
    <w:rsid w:val="0015074B"/>
    <w:rsid w:val="001E2643"/>
    <w:rsid w:val="00243626"/>
    <w:rsid w:val="0029639D"/>
    <w:rsid w:val="00326F90"/>
    <w:rsid w:val="00347DFA"/>
    <w:rsid w:val="003A1DB7"/>
    <w:rsid w:val="00426554"/>
    <w:rsid w:val="00443C23"/>
    <w:rsid w:val="0048026C"/>
    <w:rsid w:val="004E7C11"/>
    <w:rsid w:val="005005B7"/>
    <w:rsid w:val="00590C31"/>
    <w:rsid w:val="00632341"/>
    <w:rsid w:val="00760A22"/>
    <w:rsid w:val="00791ACC"/>
    <w:rsid w:val="00821A28"/>
    <w:rsid w:val="00851BE2"/>
    <w:rsid w:val="008C5518"/>
    <w:rsid w:val="008F2E61"/>
    <w:rsid w:val="0093425C"/>
    <w:rsid w:val="0095183B"/>
    <w:rsid w:val="00957542"/>
    <w:rsid w:val="00984C51"/>
    <w:rsid w:val="00AA1D8D"/>
    <w:rsid w:val="00AB582D"/>
    <w:rsid w:val="00AE6780"/>
    <w:rsid w:val="00B47730"/>
    <w:rsid w:val="00B91DF8"/>
    <w:rsid w:val="00BC376E"/>
    <w:rsid w:val="00BC61E6"/>
    <w:rsid w:val="00BF1888"/>
    <w:rsid w:val="00C411D0"/>
    <w:rsid w:val="00C51DAD"/>
    <w:rsid w:val="00CB0664"/>
    <w:rsid w:val="00D01A02"/>
    <w:rsid w:val="00D04779"/>
    <w:rsid w:val="00D35A61"/>
    <w:rsid w:val="00D6016C"/>
    <w:rsid w:val="00DD5D5B"/>
    <w:rsid w:val="00E34D77"/>
    <w:rsid w:val="00E90366"/>
    <w:rsid w:val="00EE18F7"/>
    <w:rsid w:val="00F258BC"/>
    <w:rsid w:val="00F341FB"/>
    <w:rsid w:val="00F571FC"/>
    <w:rsid w:val="00F75278"/>
    <w:rsid w:val="00F9790F"/>
    <w:rsid w:val="00FC693F"/>
    <w:rsid w:val="00FE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589B0"/>
  <w14:defaultImageDpi w14:val="300"/>
  <w15:docId w15:val="{169EC652-B9D0-4977-AF22-FA2523CB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E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64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E264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1E2643"/>
  </w:style>
  <w:style w:type="character" w:customStyle="1" w:styleId="hljs-builtin">
    <w:name w:val="hljs-built_in"/>
    <w:basedOn w:val="DefaultParagraphFont"/>
    <w:rsid w:val="001E2643"/>
  </w:style>
  <w:style w:type="character" w:customStyle="1" w:styleId="hljs-string">
    <w:name w:val="hljs-string"/>
    <w:basedOn w:val="DefaultParagraphFont"/>
    <w:rsid w:val="001E2643"/>
  </w:style>
  <w:style w:type="character" w:customStyle="1" w:styleId="hljs-attribute">
    <w:name w:val="hljs-attribute"/>
    <w:basedOn w:val="DefaultParagraphFont"/>
    <w:rsid w:val="001E2643"/>
  </w:style>
  <w:style w:type="character" w:customStyle="1" w:styleId="hljs-keyword">
    <w:name w:val="hljs-keyword"/>
    <w:basedOn w:val="DefaultParagraphFont"/>
    <w:rsid w:val="001E2643"/>
  </w:style>
  <w:style w:type="character" w:customStyle="1" w:styleId="hljs-title">
    <w:name w:val="hljs-title"/>
    <w:basedOn w:val="DefaultParagraphFont"/>
    <w:rsid w:val="001E2643"/>
  </w:style>
  <w:style w:type="character" w:customStyle="1" w:styleId="hljs-params">
    <w:name w:val="hljs-params"/>
    <w:basedOn w:val="DefaultParagraphFont"/>
    <w:rsid w:val="001E2643"/>
  </w:style>
  <w:style w:type="character" w:customStyle="1" w:styleId="hljs-number">
    <w:name w:val="hljs-number"/>
    <w:basedOn w:val="DefaultParagraphFont"/>
    <w:rsid w:val="001E2643"/>
  </w:style>
  <w:style w:type="character" w:customStyle="1" w:styleId="hljs-literal">
    <w:name w:val="hljs-literal"/>
    <w:basedOn w:val="DefaultParagraphFont"/>
    <w:rsid w:val="001E2643"/>
  </w:style>
  <w:style w:type="character" w:customStyle="1" w:styleId="hljs-comment">
    <w:name w:val="hljs-comment"/>
    <w:basedOn w:val="DefaultParagraphFont"/>
    <w:rsid w:val="001E2643"/>
  </w:style>
  <w:style w:type="character" w:customStyle="1" w:styleId="hljs-subst">
    <w:name w:val="hljs-subst"/>
    <w:basedOn w:val="DefaultParagraphFont"/>
    <w:rsid w:val="001E2643"/>
  </w:style>
  <w:style w:type="character" w:customStyle="1" w:styleId="hljs-variable">
    <w:name w:val="hljs-variable"/>
    <w:basedOn w:val="DefaultParagraphFont"/>
    <w:rsid w:val="001E2643"/>
  </w:style>
  <w:style w:type="character" w:customStyle="1" w:styleId="hljs-section">
    <w:name w:val="hljs-section"/>
    <w:basedOn w:val="DefaultParagraphFont"/>
    <w:rsid w:val="001E2643"/>
  </w:style>
  <w:style w:type="character" w:customStyle="1" w:styleId="hljs-symbol">
    <w:name w:val="hljs-symbol"/>
    <w:basedOn w:val="DefaultParagraphFont"/>
    <w:rsid w:val="001E2643"/>
  </w:style>
  <w:style w:type="character" w:customStyle="1" w:styleId="hljs-selector-tag">
    <w:name w:val="hljs-selector-tag"/>
    <w:basedOn w:val="DefaultParagraphFont"/>
    <w:rsid w:val="001E2643"/>
  </w:style>
  <w:style w:type="character" w:customStyle="1" w:styleId="hljs-meta">
    <w:name w:val="hljs-meta"/>
    <w:basedOn w:val="DefaultParagraphFont"/>
    <w:rsid w:val="0095183B"/>
  </w:style>
  <w:style w:type="character" w:customStyle="1" w:styleId="hljs-type">
    <w:name w:val="hljs-type"/>
    <w:basedOn w:val="DefaultParagraphFont"/>
    <w:rsid w:val="00951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6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3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1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3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15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1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7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39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1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2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8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24</Pages>
  <Words>3439</Words>
  <Characters>19607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 Prajapati</cp:lastModifiedBy>
  <cp:revision>47</cp:revision>
  <dcterms:created xsi:type="dcterms:W3CDTF">2013-12-23T23:15:00Z</dcterms:created>
  <dcterms:modified xsi:type="dcterms:W3CDTF">2025-11-09T04:03:00Z</dcterms:modified>
  <cp:category/>
</cp:coreProperties>
</file>